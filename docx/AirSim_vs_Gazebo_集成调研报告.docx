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4E4EC" w14:textId="77777777" w:rsidR="00F141BF" w:rsidRDefault="00F141BF">
      <w:pPr>
        <w:rPr>
          <w:rFonts w:hint="eastAsia"/>
        </w:rPr>
      </w:pPr>
    </w:p>
    <w:p w14:paraId="0F7EF121" w14:textId="77777777" w:rsidR="00F141BF" w:rsidRDefault="00F141BF">
      <w:pPr>
        <w:rPr>
          <w:rFonts w:hint="eastAsia"/>
        </w:rPr>
      </w:pPr>
    </w:p>
    <w:p w14:paraId="13F525BB" w14:textId="77777777" w:rsidR="00F141BF" w:rsidRDefault="00F141BF">
      <w:pPr>
        <w:rPr>
          <w:rFonts w:hint="eastAsia"/>
        </w:rPr>
      </w:pPr>
    </w:p>
    <w:p w14:paraId="3EB526E3" w14:textId="77777777" w:rsidR="00F141BF" w:rsidRDefault="00F141BF">
      <w:pPr>
        <w:rPr>
          <w:rFonts w:hint="eastAsia"/>
        </w:rPr>
      </w:pPr>
    </w:p>
    <w:p w14:paraId="46A1B5E5" w14:textId="77777777" w:rsidR="00F141BF" w:rsidRDefault="00F141BF">
      <w:pPr>
        <w:rPr>
          <w:rFonts w:hint="eastAsia"/>
        </w:rPr>
      </w:pPr>
    </w:p>
    <w:p w14:paraId="44CBED74" w14:textId="77777777" w:rsidR="00F141BF" w:rsidRDefault="00F141BF">
      <w:pPr>
        <w:rPr>
          <w:rFonts w:hint="eastAsia"/>
        </w:rPr>
      </w:pPr>
    </w:p>
    <w:p w14:paraId="5E615E1F" w14:textId="77777777" w:rsidR="00F141BF" w:rsidRDefault="00000000">
      <w:pPr>
        <w:jc w:val="center"/>
        <w:rPr>
          <w:rFonts w:hint="eastAsia"/>
        </w:rPr>
      </w:pPr>
      <w:r>
        <w:rPr>
          <w:rFonts w:ascii="黑体" w:eastAsia="黑体" w:hAnsi="黑体"/>
          <w:b/>
          <w:sz w:val="52"/>
        </w:rPr>
        <w:t>Project AirSim vs Gazebo</w:t>
      </w:r>
    </w:p>
    <w:p w14:paraId="5864A314" w14:textId="77777777" w:rsidR="00F141BF" w:rsidRDefault="00000000">
      <w:pPr>
        <w:jc w:val="center"/>
        <w:rPr>
          <w:rFonts w:hint="eastAsia"/>
        </w:rPr>
      </w:pPr>
      <w:r>
        <w:rPr>
          <w:rFonts w:ascii="黑体" w:eastAsia="黑体" w:hAnsi="黑体"/>
          <w:b/>
          <w:sz w:val="52"/>
        </w:rPr>
        <w:t>集成调研报告</w:t>
      </w:r>
    </w:p>
    <w:p w14:paraId="27D10B9C" w14:textId="77777777" w:rsidR="00F141BF" w:rsidRDefault="00F141BF">
      <w:pPr>
        <w:rPr>
          <w:rFonts w:hint="eastAsia"/>
        </w:rPr>
      </w:pPr>
    </w:p>
    <w:p w14:paraId="19B7353E" w14:textId="77777777" w:rsidR="00F141BF" w:rsidRDefault="00000000">
      <w:pPr>
        <w:jc w:val="center"/>
        <w:rPr>
          <w:rFonts w:hint="eastAsia"/>
        </w:rPr>
      </w:pPr>
      <w:r>
        <w:rPr>
          <w:rFonts w:ascii="楷体" w:eastAsia="楷体" w:hAnsi="楷体"/>
          <w:sz w:val="28"/>
        </w:rPr>
        <w:t>——Gazebo 模型与传感器引用到 Project AirSim 的方法研究</w:t>
      </w:r>
    </w:p>
    <w:p w14:paraId="24824FA3" w14:textId="77777777" w:rsidR="00F141BF" w:rsidRDefault="00F141BF">
      <w:pPr>
        <w:rPr>
          <w:rFonts w:hint="eastAsia"/>
        </w:rPr>
      </w:pPr>
    </w:p>
    <w:p w14:paraId="3635D7F6" w14:textId="77777777" w:rsidR="00F141BF" w:rsidRDefault="00F141BF">
      <w:pPr>
        <w:rPr>
          <w:rFonts w:hint="eastAsia"/>
        </w:rPr>
      </w:pPr>
    </w:p>
    <w:p w14:paraId="4AAAD79A" w14:textId="77777777" w:rsidR="00F141BF" w:rsidRDefault="00F141BF">
      <w:pPr>
        <w:rPr>
          <w:rFonts w:hint="eastAsia"/>
        </w:rPr>
      </w:pPr>
    </w:p>
    <w:p w14:paraId="171E039E" w14:textId="77777777" w:rsidR="00F141BF" w:rsidRDefault="00F141BF">
      <w:pPr>
        <w:rPr>
          <w:rFonts w:hint="eastAsia"/>
        </w:rPr>
      </w:pPr>
    </w:p>
    <w:p w14:paraId="757D819D" w14:textId="77777777" w:rsidR="00F141BF" w:rsidRDefault="00000000">
      <w:pPr>
        <w:jc w:val="center"/>
        <w:rPr>
          <w:rFonts w:hint="eastAsia"/>
        </w:rPr>
      </w:pPr>
      <w:r>
        <w:rPr>
          <w:rFonts w:ascii="仿宋" w:eastAsia="仿宋" w:hAnsi="仿宋"/>
          <w:sz w:val="24"/>
        </w:rPr>
        <w:t>报告类型：技术调研报告</w:t>
      </w:r>
    </w:p>
    <w:p w14:paraId="6AE24D3B" w14:textId="77777777" w:rsidR="00F141BF" w:rsidRDefault="00000000">
      <w:pPr>
        <w:jc w:val="center"/>
        <w:rPr>
          <w:rFonts w:hint="eastAsia"/>
        </w:rPr>
      </w:pPr>
      <w:r>
        <w:rPr>
          <w:rFonts w:ascii="仿宋" w:eastAsia="仿宋" w:hAnsi="仿宋"/>
          <w:sz w:val="24"/>
        </w:rPr>
        <w:t>研究范围：Project AirSim 与 Gazebo 仿真平台对比及集成方案</w:t>
      </w:r>
    </w:p>
    <w:p w14:paraId="06B9D18A" w14:textId="77777777" w:rsidR="00F141BF" w:rsidRDefault="00000000">
      <w:pPr>
        <w:jc w:val="center"/>
        <w:rPr>
          <w:rFonts w:hint="eastAsia"/>
        </w:rPr>
      </w:pPr>
      <w:r>
        <w:rPr>
          <w:rFonts w:ascii="仿宋" w:eastAsia="仿宋" w:hAnsi="仿宋"/>
          <w:sz w:val="24"/>
        </w:rPr>
        <w:t>编制日期：2026 年 5 月</w:t>
      </w:r>
    </w:p>
    <w:p w14:paraId="21A84D69" w14:textId="77777777" w:rsidR="00F141BF" w:rsidRDefault="00000000">
      <w:pPr>
        <w:rPr>
          <w:rFonts w:hint="eastAsia"/>
        </w:rPr>
      </w:pPr>
      <w:r>
        <w:br w:type="page"/>
      </w:r>
    </w:p>
    <w:p w14:paraId="50AE8A6A" w14:textId="77777777" w:rsidR="00F141BF" w:rsidRDefault="00000000">
      <w:pPr>
        <w:pStyle w:val="1"/>
      </w:pPr>
      <w:r>
        <w:lastRenderedPageBreak/>
        <w:t>摘</w:t>
      </w:r>
      <w:r>
        <w:t xml:space="preserve">  </w:t>
      </w:r>
      <w:r>
        <w:t>要</w:t>
      </w:r>
    </w:p>
    <w:p w14:paraId="5300D31B" w14:textId="77777777" w:rsidR="00F141BF" w:rsidRDefault="00000000">
      <w:pPr>
        <w:ind w:firstLine="420"/>
        <w:rPr>
          <w:rFonts w:hint="eastAsia"/>
          <w:lang w:eastAsia="zh-CN"/>
        </w:rPr>
      </w:pPr>
      <w:r>
        <w:t>本报告对 Project AirSim 与 Gazebo 两大仿真平台进行全面对比，重点研究如何将 Gazebo 的模型与传感器引用到 Project AirSim 中。核心发现：Project AirSim 不支持直接导入 Gazebo 的 URDF/SDF 文件，</w:t>
      </w:r>
      <w:proofErr w:type="gramStart"/>
      <w:r>
        <w:t>但可通过“外部物理引擎接口”（</w:t>
      </w:r>
      <w:proofErr w:type="gramEnd"/>
      <w:r>
        <w:t>non-physics 模式 + set_</w:t>
      </w:r>
      <w:proofErr w:type="gramStart"/>
      <w:r>
        <w:t>pose(</w:t>
      </w:r>
      <w:proofErr w:type="gramEnd"/>
      <w:r>
        <w:t xml:space="preserve">) API）将 Gazebo 作为飞行动力学模型（FDM），由 Gazebo </w:t>
      </w:r>
      <w:proofErr w:type="spellStart"/>
      <w:r>
        <w:t>负责姿态解算与动力学响应，AirSim</w:t>
      </w:r>
      <w:proofErr w:type="spellEnd"/>
      <w:r>
        <w:t xml:space="preserve"> </w:t>
      </w:r>
      <w:proofErr w:type="spellStart"/>
      <w:r>
        <w:t>负责高质量视觉渲染与传感器数据生成</w:t>
      </w:r>
      <w:proofErr w:type="spellEnd"/>
      <w:r>
        <w:t>。</w:t>
      </w:r>
      <w:r>
        <w:rPr>
          <w:lang w:eastAsia="zh-CN"/>
        </w:rPr>
        <w:t xml:space="preserve">传感器无法直接迁移，需在 </w:t>
      </w:r>
      <w:proofErr w:type="spellStart"/>
      <w:r>
        <w:rPr>
          <w:lang w:eastAsia="zh-CN"/>
        </w:rPr>
        <w:t>AirSim</w:t>
      </w:r>
      <w:proofErr w:type="spellEnd"/>
      <w:r>
        <w:rPr>
          <w:lang w:eastAsia="zh-CN"/>
        </w:rPr>
        <w:t xml:space="preserve"> 的 JSONC 配置中重新复现参数。</w:t>
      </w:r>
    </w:p>
    <w:p w14:paraId="61AFA167" w14:textId="77777777" w:rsidR="00F141BF" w:rsidRDefault="00000000">
      <w:pPr>
        <w:rPr>
          <w:rFonts w:hint="eastAsia"/>
        </w:rPr>
      </w:pPr>
      <w:proofErr w:type="spellStart"/>
      <w:r>
        <w:rPr>
          <w:b/>
        </w:rPr>
        <w:t>关键词：Project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AirSim；Gazebo；仿真平台；外部物理引擎；传感器配置；模型迁移</w:t>
      </w:r>
      <w:proofErr w:type="spellEnd"/>
    </w:p>
    <w:p w14:paraId="29CFCA28" w14:textId="77777777" w:rsidR="00F141BF" w:rsidRDefault="00000000">
      <w:pPr>
        <w:rPr>
          <w:rFonts w:hint="eastAsia"/>
        </w:rPr>
      </w:pPr>
      <w:r>
        <w:br w:type="page"/>
      </w:r>
    </w:p>
    <w:p w14:paraId="238B1CED" w14:textId="77777777" w:rsidR="00F141BF" w:rsidRDefault="00000000">
      <w:pPr>
        <w:pStyle w:val="1"/>
      </w:pPr>
      <w:r>
        <w:lastRenderedPageBreak/>
        <w:t>目</w:t>
      </w:r>
      <w:r>
        <w:t xml:space="preserve">  </w:t>
      </w:r>
      <w:r>
        <w:t>录</w:t>
      </w:r>
    </w:p>
    <w:p w14:paraId="2AE17303" w14:textId="77777777" w:rsidR="00F141BF" w:rsidRDefault="00000000">
      <w:pPr>
        <w:spacing w:after="40"/>
        <w:rPr>
          <w:rFonts w:hint="eastAsia"/>
        </w:rPr>
      </w:pPr>
      <w:r>
        <w:t>板块一  Project AirSim vs Gazebo 对比分析</w:t>
      </w:r>
    </w:p>
    <w:p w14:paraId="2605F56F" w14:textId="77777777" w:rsidR="00F141BF" w:rsidRDefault="00000000">
      <w:pPr>
        <w:spacing w:after="40"/>
        <w:rPr>
          <w:rFonts w:hint="eastAsia"/>
        </w:rPr>
      </w:pPr>
      <w:r>
        <w:t xml:space="preserve">  1.1~1.10  各维度对比</w:t>
      </w:r>
    </w:p>
    <w:p w14:paraId="4DA577C5" w14:textId="77777777" w:rsidR="00F141BF" w:rsidRDefault="00000000">
      <w:pPr>
        <w:spacing w:after="40"/>
        <w:rPr>
          <w:rFonts w:hint="eastAsia"/>
        </w:rPr>
      </w:pPr>
      <w:r>
        <w:t>板块二  如何在 Project AirSim 中引用 Gazebo 模型</w:t>
      </w:r>
    </w:p>
    <w:p w14:paraId="5FF08F3D" w14:textId="77777777" w:rsidR="00F141BF" w:rsidRDefault="00000000">
      <w:pPr>
        <w:spacing w:after="40"/>
        <w:rPr>
          <w:rFonts w:hint="eastAsia"/>
        </w:rPr>
      </w:pPr>
      <w:r>
        <w:t xml:space="preserve">  2.1  迁移核心原理</w:t>
      </w:r>
    </w:p>
    <w:p w14:paraId="2AB40CB9" w14:textId="77777777" w:rsidR="00F141BF" w:rsidRDefault="00000000">
      <w:pPr>
        <w:spacing w:after="40"/>
        <w:rPr>
          <w:rFonts w:hint="eastAsia"/>
        </w:rPr>
      </w:pPr>
      <w:r>
        <w:t xml:space="preserve">  2.2  具体操作步骤</w:t>
      </w:r>
    </w:p>
    <w:p w14:paraId="5858EED2" w14:textId="77777777" w:rsidR="00F141BF" w:rsidRDefault="00000000">
      <w:pPr>
        <w:spacing w:after="40"/>
        <w:rPr>
          <w:rFonts w:hint="eastAsia"/>
        </w:rPr>
      </w:pPr>
      <w:r>
        <w:t xml:space="preserve">  2.3  引用 Gazebo 传感器的实现方法</w:t>
      </w:r>
    </w:p>
    <w:p w14:paraId="66CED16B" w14:textId="77777777" w:rsidR="00F141BF" w:rsidRDefault="00000000">
      <w:pPr>
        <w:spacing w:after="40"/>
        <w:rPr>
          <w:rFonts w:hint="eastAsia"/>
        </w:rPr>
      </w:pPr>
      <w:r>
        <w:t>板块三  最佳实践与局限性</w:t>
      </w:r>
    </w:p>
    <w:p w14:paraId="2744DBA0" w14:textId="77777777" w:rsidR="00F141BF" w:rsidRDefault="00000000">
      <w:pPr>
        <w:spacing w:after="40"/>
        <w:rPr>
          <w:rFonts w:hint="eastAsia"/>
        </w:rPr>
      </w:pPr>
      <w:r>
        <w:t xml:space="preserve">  3.1~3.4  适用场景、局限性、推荐路径、未来展望</w:t>
      </w:r>
    </w:p>
    <w:p w14:paraId="17AA563B" w14:textId="77777777" w:rsidR="00F141BF" w:rsidRDefault="00000000">
      <w:pPr>
        <w:spacing w:after="40"/>
        <w:rPr>
          <w:rFonts w:hint="eastAsia"/>
        </w:rPr>
      </w:pPr>
      <w:r>
        <w:t>引用来源</w:t>
      </w:r>
    </w:p>
    <w:p w14:paraId="7CBAC562" w14:textId="77777777" w:rsidR="00F141BF" w:rsidRDefault="00000000">
      <w:pPr>
        <w:rPr>
          <w:rFonts w:hint="eastAsia"/>
        </w:rPr>
      </w:pPr>
      <w:r>
        <w:br w:type="page"/>
      </w:r>
    </w:p>
    <w:p w14:paraId="24334A66" w14:textId="77777777" w:rsidR="00F141BF" w:rsidRDefault="00000000">
      <w:pPr>
        <w:pStyle w:val="1"/>
      </w:pPr>
      <w:r>
        <w:lastRenderedPageBreak/>
        <w:t>板块一</w:t>
      </w:r>
      <w:r>
        <w:t xml:space="preserve">  </w:t>
      </w:r>
      <w:bookmarkStart w:id="0" w:name="OLE_LINK1"/>
      <w:r>
        <w:t xml:space="preserve">Project AirSim vs Gazebo </w:t>
      </w:r>
      <w:r>
        <w:t>对比分析</w:t>
      </w:r>
    </w:p>
    <w:p w14:paraId="5EB9E007" w14:textId="77777777" w:rsidR="00F141BF" w:rsidRDefault="00000000">
      <w:pPr>
        <w:pStyle w:val="21"/>
      </w:pPr>
      <w:r>
        <w:t xml:space="preserve">1.1  </w:t>
      </w:r>
      <w:r>
        <w:t>基本信息对比</w:t>
      </w:r>
    </w:p>
    <w:p w14:paraId="1BD4567E" w14:textId="77777777" w:rsidR="00F141BF" w:rsidRDefault="00000000">
      <w:pPr>
        <w:spacing w:before="120" w:after="60"/>
        <w:jc w:val="center"/>
        <w:rPr>
          <w:rFonts w:hint="eastAsia"/>
        </w:rPr>
      </w:pPr>
      <w:r>
        <w:rPr>
          <w:rFonts w:ascii="黑体" w:eastAsia="黑体" w:hAnsi="黑体"/>
          <w:b/>
          <w:sz w:val="18"/>
        </w:rPr>
        <w:t>表 1-1  基本信息对比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F141BF" w14:paraId="7F48131C" w14:textId="77777777">
        <w:trPr>
          <w:jc w:val="center"/>
        </w:trPr>
        <w:tc>
          <w:tcPr>
            <w:tcW w:w="2771" w:type="dxa"/>
            <w:shd w:val="clear" w:color="auto" w:fill="2E75B6"/>
            <w:vAlign w:val="center"/>
          </w:tcPr>
          <w:p w14:paraId="3C06F378" w14:textId="77777777" w:rsidR="00F141BF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color w:val="FFFFFF"/>
                <w:sz w:val="18"/>
              </w:rPr>
              <w:t>维度</w:t>
            </w:r>
          </w:p>
        </w:tc>
        <w:tc>
          <w:tcPr>
            <w:tcW w:w="2771" w:type="dxa"/>
            <w:shd w:val="clear" w:color="auto" w:fill="2E75B6"/>
            <w:vAlign w:val="center"/>
          </w:tcPr>
          <w:p w14:paraId="71B7184F" w14:textId="77777777" w:rsidR="00F141BF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color w:val="FFFFFF"/>
                <w:sz w:val="18"/>
              </w:rPr>
              <w:t>Project AirSim</w:t>
            </w:r>
          </w:p>
        </w:tc>
        <w:tc>
          <w:tcPr>
            <w:tcW w:w="2771" w:type="dxa"/>
            <w:shd w:val="clear" w:color="auto" w:fill="2E75B6"/>
            <w:vAlign w:val="center"/>
          </w:tcPr>
          <w:p w14:paraId="182C871D" w14:textId="77777777" w:rsidR="00F141BF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color w:val="FFFFFF"/>
                <w:sz w:val="18"/>
              </w:rPr>
              <w:t>Gazebo (Gz)</w:t>
            </w:r>
          </w:p>
        </w:tc>
      </w:tr>
      <w:tr w:rsidR="00F141BF" w14:paraId="393261BE" w14:textId="77777777">
        <w:trPr>
          <w:jc w:val="center"/>
        </w:trPr>
        <w:tc>
          <w:tcPr>
            <w:tcW w:w="2771" w:type="dxa"/>
            <w:vAlign w:val="center"/>
          </w:tcPr>
          <w:p w14:paraId="0B12267D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开发方</w:t>
            </w:r>
          </w:p>
        </w:tc>
        <w:tc>
          <w:tcPr>
            <w:tcW w:w="2771" w:type="dxa"/>
            <w:vAlign w:val="center"/>
          </w:tcPr>
          <w:p w14:paraId="525B5310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IAMAI Simulations（原微软 AirSim 团队）</w:t>
            </w:r>
          </w:p>
        </w:tc>
        <w:tc>
          <w:tcPr>
            <w:tcW w:w="2771" w:type="dxa"/>
            <w:vAlign w:val="center"/>
          </w:tcPr>
          <w:p w14:paraId="148E7BDC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Open Robotics / OSRF</w:t>
            </w:r>
          </w:p>
        </w:tc>
      </w:tr>
      <w:tr w:rsidR="00F141BF" w14:paraId="2E219822" w14:textId="77777777">
        <w:trPr>
          <w:jc w:val="center"/>
        </w:trPr>
        <w:tc>
          <w:tcPr>
            <w:tcW w:w="2771" w:type="dxa"/>
            <w:shd w:val="clear" w:color="auto" w:fill="F2F7FB"/>
            <w:vAlign w:val="center"/>
          </w:tcPr>
          <w:p w14:paraId="5CDC800D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开源协议</w:t>
            </w:r>
          </w:p>
        </w:tc>
        <w:tc>
          <w:tcPr>
            <w:tcW w:w="2771" w:type="dxa"/>
            <w:shd w:val="clear" w:color="auto" w:fill="F2F7FB"/>
            <w:vAlign w:val="center"/>
          </w:tcPr>
          <w:p w14:paraId="12295E3F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MIT</w:t>
            </w:r>
          </w:p>
        </w:tc>
        <w:tc>
          <w:tcPr>
            <w:tcW w:w="2771" w:type="dxa"/>
            <w:shd w:val="clear" w:color="auto" w:fill="F2F7FB"/>
            <w:vAlign w:val="center"/>
          </w:tcPr>
          <w:p w14:paraId="58116376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Apache 2.0</w:t>
            </w:r>
          </w:p>
        </w:tc>
      </w:tr>
      <w:tr w:rsidR="00F141BF" w14:paraId="7E01A6C2" w14:textId="77777777">
        <w:trPr>
          <w:jc w:val="center"/>
        </w:trPr>
        <w:tc>
          <w:tcPr>
            <w:tcW w:w="2771" w:type="dxa"/>
            <w:vAlign w:val="center"/>
          </w:tcPr>
          <w:p w14:paraId="59D62A44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当前版本</w:t>
            </w:r>
          </w:p>
        </w:tc>
        <w:tc>
          <w:tcPr>
            <w:tcW w:w="2771" w:type="dxa"/>
            <w:vAlign w:val="center"/>
          </w:tcPr>
          <w:p w14:paraId="08204B59" w14:textId="77777777" w:rsidR="00F141BF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持续更新（基于 UE 5.2/5.7）</w:t>
            </w:r>
          </w:p>
        </w:tc>
        <w:tc>
          <w:tcPr>
            <w:tcW w:w="2771" w:type="dxa"/>
            <w:vAlign w:val="center"/>
          </w:tcPr>
          <w:p w14:paraId="59F7443C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Gazebo Ionic (</w:t>
            </w:r>
            <w:proofErr w:type="spellStart"/>
            <w:r>
              <w:rPr>
                <w:sz w:val="17"/>
              </w:rPr>
              <w:t>Gz</w:t>
            </w:r>
            <w:proofErr w:type="spellEnd"/>
            <w:r>
              <w:rPr>
                <w:sz w:val="17"/>
              </w:rPr>
              <w:t xml:space="preserve"> Sim 8)</w:t>
            </w:r>
          </w:p>
        </w:tc>
      </w:tr>
      <w:tr w:rsidR="00F141BF" w14:paraId="0C166F5A" w14:textId="77777777">
        <w:trPr>
          <w:jc w:val="center"/>
        </w:trPr>
        <w:tc>
          <w:tcPr>
            <w:tcW w:w="2771" w:type="dxa"/>
            <w:shd w:val="clear" w:color="auto" w:fill="F2F7FB"/>
            <w:vAlign w:val="center"/>
          </w:tcPr>
          <w:p w14:paraId="20674F13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渲染引擎</w:t>
            </w:r>
          </w:p>
        </w:tc>
        <w:tc>
          <w:tcPr>
            <w:tcW w:w="2771" w:type="dxa"/>
            <w:shd w:val="clear" w:color="auto" w:fill="F2F7FB"/>
            <w:vAlign w:val="center"/>
          </w:tcPr>
          <w:p w14:paraId="36514346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Unreal Engine 5</w:t>
            </w:r>
          </w:p>
        </w:tc>
        <w:tc>
          <w:tcPr>
            <w:tcW w:w="2771" w:type="dxa"/>
            <w:shd w:val="clear" w:color="auto" w:fill="F2F7FB"/>
            <w:vAlign w:val="center"/>
          </w:tcPr>
          <w:p w14:paraId="668EB72F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OGRE2 / 自定义渲染管线</w:t>
            </w:r>
          </w:p>
        </w:tc>
      </w:tr>
      <w:tr w:rsidR="00F141BF" w14:paraId="36DD10C0" w14:textId="77777777">
        <w:trPr>
          <w:jc w:val="center"/>
        </w:trPr>
        <w:tc>
          <w:tcPr>
            <w:tcW w:w="2771" w:type="dxa"/>
            <w:vAlign w:val="center"/>
          </w:tcPr>
          <w:p w14:paraId="53BA8B0A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物理引擎</w:t>
            </w:r>
          </w:p>
        </w:tc>
        <w:tc>
          <w:tcPr>
            <w:tcW w:w="2771" w:type="dxa"/>
            <w:vAlign w:val="center"/>
          </w:tcPr>
          <w:p w14:paraId="3674D314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Fast Physics / PhysX / 外部物理</w:t>
            </w:r>
          </w:p>
        </w:tc>
        <w:tc>
          <w:tcPr>
            <w:tcW w:w="2771" w:type="dxa"/>
            <w:vAlign w:val="center"/>
          </w:tcPr>
          <w:p w14:paraId="3AD274F1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ODE / Bullet / DART / Simbody</w:t>
            </w:r>
          </w:p>
        </w:tc>
      </w:tr>
      <w:tr w:rsidR="00F141BF" w14:paraId="322570F1" w14:textId="77777777">
        <w:trPr>
          <w:jc w:val="center"/>
        </w:trPr>
        <w:tc>
          <w:tcPr>
            <w:tcW w:w="2771" w:type="dxa"/>
            <w:shd w:val="clear" w:color="auto" w:fill="F2F7FB"/>
            <w:vAlign w:val="center"/>
          </w:tcPr>
          <w:p w14:paraId="59D86F5D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模型格式</w:t>
            </w:r>
          </w:p>
        </w:tc>
        <w:tc>
          <w:tcPr>
            <w:tcW w:w="2771" w:type="dxa"/>
            <w:shd w:val="clear" w:color="auto" w:fill="F2F7FB"/>
            <w:vAlign w:val="center"/>
          </w:tcPr>
          <w:p w14:paraId="5F3525EA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JSONC（自定义 robot config）</w:t>
            </w:r>
          </w:p>
        </w:tc>
        <w:tc>
          <w:tcPr>
            <w:tcW w:w="2771" w:type="dxa"/>
            <w:shd w:val="clear" w:color="auto" w:fill="F2F7FB"/>
            <w:vAlign w:val="center"/>
          </w:tcPr>
          <w:p w14:paraId="14FC67C3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SDF / URDF（XML 标准）</w:t>
            </w:r>
          </w:p>
        </w:tc>
      </w:tr>
      <w:tr w:rsidR="00F141BF" w14:paraId="1C71E707" w14:textId="77777777">
        <w:trPr>
          <w:jc w:val="center"/>
        </w:trPr>
        <w:tc>
          <w:tcPr>
            <w:tcW w:w="2771" w:type="dxa"/>
            <w:vAlign w:val="center"/>
          </w:tcPr>
          <w:p w14:paraId="616AA3DE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编程语言</w:t>
            </w:r>
          </w:p>
        </w:tc>
        <w:tc>
          <w:tcPr>
            <w:tcW w:w="2771" w:type="dxa"/>
            <w:vAlign w:val="center"/>
          </w:tcPr>
          <w:p w14:paraId="531D5F14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C++ 核心 + Python 客户端</w:t>
            </w:r>
          </w:p>
        </w:tc>
        <w:tc>
          <w:tcPr>
            <w:tcW w:w="2771" w:type="dxa"/>
            <w:vAlign w:val="center"/>
          </w:tcPr>
          <w:p w14:paraId="28D55D88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C++ 核心 + 多语言接口</w:t>
            </w:r>
          </w:p>
        </w:tc>
      </w:tr>
      <w:tr w:rsidR="00F141BF" w14:paraId="2F770539" w14:textId="77777777">
        <w:trPr>
          <w:jc w:val="center"/>
        </w:trPr>
        <w:tc>
          <w:tcPr>
            <w:tcW w:w="2771" w:type="dxa"/>
            <w:shd w:val="clear" w:color="auto" w:fill="F2F7FB"/>
            <w:vAlign w:val="center"/>
          </w:tcPr>
          <w:p w14:paraId="58B8A8FF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支持平台</w:t>
            </w:r>
          </w:p>
        </w:tc>
        <w:tc>
          <w:tcPr>
            <w:tcW w:w="2771" w:type="dxa"/>
            <w:shd w:val="clear" w:color="auto" w:fill="F2F7FB"/>
            <w:vAlign w:val="center"/>
          </w:tcPr>
          <w:p w14:paraId="3F3813FB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Windows 11, Ubuntu 22</w:t>
            </w:r>
          </w:p>
        </w:tc>
        <w:tc>
          <w:tcPr>
            <w:tcW w:w="2771" w:type="dxa"/>
            <w:shd w:val="clear" w:color="auto" w:fill="F2F7FB"/>
            <w:vAlign w:val="center"/>
          </w:tcPr>
          <w:p w14:paraId="656359C0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Ubuntu, macOS, Windows (部分)</w:t>
            </w:r>
          </w:p>
        </w:tc>
      </w:tr>
      <w:tr w:rsidR="00F141BF" w14:paraId="02B5830C" w14:textId="77777777">
        <w:trPr>
          <w:jc w:val="center"/>
        </w:trPr>
        <w:tc>
          <w:tcPr>
            <w:tcW w:w="2771" w:type="dxa"/>
            <w:vAlign w:val="center"/>
          </w:tcPr>
          <w:p w14:paraId="041039D2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ROS 集成</w:t>
            </w:r>
          </w:p>
        </w:tc>
        <w:tc>
          <w:tcPr>
            <w:tcW w:w="2771" w:type="dxa"/>
            <w:vAlign w:val="center"/>
          </w:tcPr>
          <w:p w14:paraId="7D86E628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通过 ROS Bridge</w:t>
            </w:r>
          </w:p>
        </w:tc>
        <w:tc>
          <w:tcPr>
            <w:tcW w:w="2771" w:type="dxa"/>
            <w:vAlign w:val="center"/>
          </w:tcPr>
          <w:p w14:paraId="3B388790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原生 ROS 2 集成（ros_gz）</w:t>
            </w:r>
          </w:p>
        </w:tc>
      </w:tr>
      <w:tr w:rsidR="00F141BF" w14:paraId="28FC119B" w14:textId="77777777">
        <w:trPr>
          <w:jc w:val="center"/>
        </w:trPr>
        <w:tc>
          <w:tcPr>
            <w:tcW w:w="2771" w:type="dxa"/>
            <w:shd w:val="clear" w:color="auto" w:fill="F2F7FB"/>
            <w:vAlign w:val="center"/>
          </w:tcPr>
          <w:p w14:paraId="08710DC6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GitHub</w:t>
            </w:r>
          </w:p>
        </w:tc>
        <w:tc>
          <w:tcPr>
            <w:tcW w:w="2771" w:type="dxa"/>
            <w:shd w:val="clear" w:color="auto" w:fill="F2F7FB"/>
            <w:vAlign w:val="center"/>
          </w:tcPr>
          <w:p w14:paraId="742A1110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iamaisim/ProjectAirSim</w:t>
            </w:r>
          </w:p>
        </w:tc>
        <w:tc>
          <w:tcPr>
            <w:tcW w:w="2771" w:type="dxa"/>
            <w:shd w:val="clear" w:color="auto" w:fill="F2F7FB"/>
            <w:vAlign w:val="center"/>
          </w:tcPr>
          <w:p w14:paraId="0CDD8320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gazebosim/gz-sim</w:t>
            </w:r>
          </w:p>
        </w:tc>
      </w:tr>
    </w:tbl>
    <w:p w14:paraId="693C3CE0" w14:textId="77777777" w:rsidR="00F141BF" w:rsidRDefault="00000000">
      <w:pPr>
        <w:pStyle w:val="21"/>
      </w:pPr>
      <w:r>
        <w:t xml:space="preserve">1.2  </w:t>
      </w:r>
      <w:r>
        <w:t>技术架构对比</w:t>
      </w:r>
    </w:p>
    <w:p w14:paraId="46F847D9" w14:textId="77777777" w:rsidR="00F141BF" w:rsidRDefault="00000000">
      <w:pPr>
        <w:spacing w:before="120" w:after="60"/>
        <w:jc w:val="center"/>
        <w:rPr>
          <w:rFonts w:hint="eastAsia"/>
        </w:rPr>
      </w:pPr>
      <w:r>
        <w:rPr>
          <w:rFonts w:ascii="黑体" w:eastAsia="黑体" w:hAnsi="黑体"/>
          <w:b/>
          <w:sz w:val="18"/>
        </w:rPr>
        <w:t>表 1-2  技术架构对比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F141BF" w14:paraId="590B4784" w14:textId="77777777">
        <w:trPr>
          <w:jc w:val="center"/>
        </w:trPr>
        <w:tc>
          <w:tcPr>
            <w:tcW w:w="2771" w:type="dxa"/>
            <w:shd w:val="clear" w:color="auto" w:fill="2E75B6"/>
            <w:vAlign w:val="center"/>
          </w:tcPr>
          <w:p w14:paraId="3DE92DF1" w14:textId="77777777" w:rsidR="00F141BF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color w:val="FFFFFF"/>
                <w:sz w:val="18"/>
              </w:rPr>
              <w:t>架构维度</w:t>
            </w:r>
          </w:p>
        </w:tc>
        <w:tc>
          <w:tcPr>
            <w:tcW w:w="2771" w:type="dxa"/>
            <w:shd w:val="clear" w:color="auto" w:fill="2E75B6"/>
            <w:vAlign w:val="center"/>
          </w:tcPr>
          <w:p w14:paraId="359455C9" w14:textId="77777777" w:rsidR="00F141BF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color w:val="FFFFFF"/>
                <w:sz w:val="18"/>
              </w:rPr>
              <w:t>Project AirSim</w:t>
            </w:r>
          </w:p>
        </w:tc>
        <w:tc>
          <w:tcPr>
            <w:tcW w:w="2771" w:type="dxa"/>
            <w:shd w:val="clear" w:color="auto" w:fill="2E75B6"/>
            <w:vAlign w:val="center"/>
          </w:tcPr>
          <w:p w14:paraId="16ABD4B1" w14:textId="77777777" w:rsidR="00F141BF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color w:val="FFFFFF"/>
                <w:sz w:val="18"/>
              </w:rPr>
              <w:t>Gazebo</w:t>
            </w:r>
          </w:p>
        </w:tc>
      </w:tr>
      <w:tr w:rsidR="00F141BF" w14:paraId="7A6A2D21" w14:textId="77777777">
        <w:trPr>
          <w:jc w:val="center"/>
        </w:trPr>
        <w:tc>
          <w:tcPr>
            <w:tcW w:w="2771" w:type="dxa"/>
            <w:vAlign w:val="center"/>
          </w:tcPr>
          <w:p w14:paraId="20C37C28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整体架构</w:t>
            </w:r>
          </w:p>
        </w:tc>
        <w:tc>
          <w:tcPr>
            <w:tcW w:w="2771" w:type="dxa"/>
            <w:vAlign w:val="center"/>
          </w:tcPr>
          <w:p w14:paraId="067EBEE9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三层：Sim Libs → UE Plugin → Client Library</w:t>
            </w:r>
          </w:p>
        </w:tc>
        <w:tc>
          <w:tcPr>
            <w:tcW w:w="2771" w:type="dxa"/>
            <w:vAlign w:val="center"/>
          </w:tcPr>
          <w:p w14:paraId="476EA2D9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模块化：gz-sim + gz-physics + gz-rendering + gz-sensors</w:t>
            </w:r>
          </w:p>
        </w:tc>
      </w:tr>
      <w:tr w:rsidR="00F141BF" w14:paraId="5C98384B" w14:textId="77777777">
        <w:trPr>
          <w:jc w:val="center"/>
        </w:trPr>
        <w:tc>
          <w:tcPr>
            <w:tcW w:w="2771" w:type="dxa"/>
            <w:shd w:val="clear" w:color="auto" w:fill="F2F7FB"/>
            <w:vAlign w:val="center"/>
          </w:tcPr>
          <w:p w14:paraId="56524412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仿真循环</w:t>
            </w:r>
          </w:p>
        </w:tc>
        <w:tc>
          <w:tcPr>
            <w:tcW w:w="2771" w:type="dxa"/>
            <w:shd w:val="clear" w:color="auto" w:fill="F2F7FB"/>
            <w:vAlign w:val="center"/>
          </w:tcPr>
          <w:p w14:paraId="2D0A54C3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UE 驱动主循环，steppable/real-time 时钟</w:t>
            </w:r>
          </w:p>
        </w:tc>
        <w:tc>
          <w:tcPr>
            <w:tcW w:w="2771" w:type="dxa"/>
            <w:shd w:val="clear" w:color="auto" w:fill="F2F7FB"/>
            <w:vAlign w:val="center"/>
          </w:tcPr>
          <w:p w14:paraId="006277BD" w14:textId="77777777" w:rsidR="00F141BF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事件驱动，实时与步进模式</w:t>
            </w:r>
          </w:p>
        </w:tc>
      </w:tr>
      <w:tr w:rsidR="00F141BF" w14:paraId="1F62B6BD" w14:textId="77777777">
        <w:trPr>
          <w:jc w:val="center"/>
        </w:trPr>
        <w:tc>
          <w:tcPr>
            <w:tcW w:w="2771" w:type="dxa"/>
            <w:vAlign w:val="center"/>
          </w:tcPr>
          <w:p w14:paraId="56B47CA6" w14:textId="77777777" w:rsidR="00F141BF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物理抽象</w:t>
            </w:r>
            <w:proofErr w:type="spellEnd"/>
          </w:p>
        </w:tc>
        <w:tc>
          <w:tcPr>
            <w:tcW w:w="2771" w:type="dxa"/>
            <w:vAlign w:val="center"/>
          </w:tcPr>
          <w:p w14:paraId="651EC7A4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physics-type: fast-physics / unreal-physics / non-physics / matlab-physics</w:t>
            </w:r>
          </w:p>
        </w:tc>
        <w:tc>
          <w:tcPr>
            <w:tcW w:w="2771" w:type="dxa"/>
            <w:vAlign w:val="center"/>
          </w:tcPr>
          <w:p w14:paraId="68DDC886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&lt;physics&gt; 标签: ODE / Bullet / DART / Simbody</w:t>
            </w:r>
          </w:p>
        </w:tc>
      </w:tr>
      <w:tr w:rsidR="00F141BF" w14:paraId="17AA74F3" w14:textId="77777777">
        <w:trPr>
          <w:jc w:val="center"/>
        </w:trPr>
        <w:tc>
          <w:tcPr>
            <w:tcW w:w="2771" w:type="dxa"/>
            <w:shd w:val="clear" w:color="auto" w:fill="F2F7FB"/>
            <w:vAlign w:val="center"/>
          </w:tcPr>
          <w:p w14:paraId="29094661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机器人描述</w:t>
            </w:r>
          </w:p>
        </w:tc>
        <w:tc>
          <w:tcPr>
            <w:tcW w:w="2771" w:type="dxa"/>
            <w:shd w:val="clear" w:color="auto" w:fill="F2F7FB"/>
            <w:vAlign w:val="center"/>
          </w:tcPr>
          <w:p w14:paraId="63DDC948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JSONC: links-joints-</w:t>
            </w:r>
            <w:r>
              <w:rPr>
                <w:sz w:val="17"/>
              </w:rPr>
              <w:lastRenderedPageBreak/>
              <w:t>controller-actuators-sensors</w:t>
            </w:r>
          </w:p>
        </w:tc>
        <w:tc>
          <w:tcPr>
            <w:tcW w:w="2771" w:type="dxa"/>
            <w:shd w:val="clear" w:color="auto" w:fill="F2F7FB"/>
            <w:vAlign w:val="center"/>
          </w:tcPr>
          <w:p w14:paraId="4E7FCB63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lastRenderedPageBreak/>
              <w:t>SDF/URDF XML: model-link-</w:t>
            </w:r>
            <w:r>
              <w:rPr>
                <w:sz w:val="17"/>
              </w:rPr>
              <w:lastRenderedPageBreak/>
              <w:t>joint-sensor</w:t>
            </w:r>
          </w:p>
        </w:tc>
      </w:tr>
      <w:tr w:rsidR="00F141BF" w14:paraId="3552AE9A" w14:textId="77777777">
        <w:trPr>
          <w:jc w:val="center"/>
        </w:trPr>
        <w:tc>
          <w:tcPr>
            <w:tcW w:w="2771" w:type="dxa"/>
            <w:vAlign w:val="center"/>
          </w:tcPr>
          <w:p w14:paraId="01555BE8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lastRenderedPageBreak/>
              <w:t>通信机制</w:t>
            </w:r>
          </w:p>
        </w:tc>
        <w:tc>
          <w:tcPr>
            <w:tcW w:w="2771" w:type="dxa"/>
            <w:vAlign w:val="center"/>
          </w:tcPr>
          <w:p w14:paraId="42B38DA7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TCP (port_topics/port_services)</w:t>
            </w:r>
          </w:p>
        </w:tc>
        <w:tc>
          <w:tcPr>
            <w:tcW w:w="2771" w:type="dxa"/>
            <w:vAlign w:val="center"/>
          </w:tcPr>
          <w:p w14:paraId="7D4E0640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Gazebo Transport (内部分布式通信)</w:t>
            </w:r>
          </w:p>
        </w:tc>
      </w:tr>
      <w:tr w:rsidR="00F141BF" w14:paraId="5FD13743" w14:textId="77777777">
        <w:trPr>
          <w:jc w:val="center"/>
        </w:trPr>
        <w:tc>
          <w:tcPr>
            <w:tcW w:w="2771" w:type="dxa"/>
            <w:shd w:val="clear" w:color="auto" w:fill="F2F7FB"/>
            <w:vAlign w:val="center"/>
          </w:tcPr>
          <w:p w14:paraId="40010C68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外部物理接口</w:t>
            </w:r>
          </w:p>
        </w:tc>
        <w:tc>
          <w:tcPr>
            <w:tcW w:w="2771" w:type="dxa"/>
            <w:shd w:val="clear" w:color="auto" w:fill="F2F7FB"/>
            <w:vAlign w:val="center"/>
          </w:tcPr>
          <w:p w14:paraId="0345D00C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non-physics + set_pose(); matlab-physics + physics-connection</w:t>
            </w:r>
          </w:p>
        </w:tc>
        <w:tc>
          <w:tcPr>
            <w:tcW w:w="2771" w:type="dxa"/>
            <w:shd w:val="clear" w:color="auto" w:fill="F2F7FB"/>
            <w:vAlign w:val="center"/>
          </w:tcPr>
          <w:p w14:paraId="284AFCCE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Gazebo Plugin 系统 (C++ 插件接口)</w:t>
            </w:r>
          </w:p>
        </w:tc>
      </w:tr>
      <w:tr w:rsidR="00F141BF" w14:paraId="02FF7203" w14:textId="77777777">
        <w:trPr>
          <w:jc w:val="center"/>
        </w:trPr>
        <w:tc>
          <w:tcPr>
            <w:tcW w:w="2771" w:type="dxa"/>
            <w:vAlign w:val="center"/>
          </w:tcPr>
          <w:p w14:paraId="784200AB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渲染管线</w:t>
            </w:r>
          </w:p>
        </w:tc>
        <w:tc>
          <w:tcPr>
            <w:tcW w:w="2771" w:type="dxa"/>
            <w:vAlign w:val="center"/>
          </w:tcPr>
          <w:p w14:paraId="17209F94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UE5 Lumen/Nanite，照片级真实感</w:t>
            </w:r>
          </w:p>
        </w:tc>
        <w:tc>
          <w:tcPr>
            <w:tcW w:w="2771" w:type="dxa"/>
            <w:vAlign w:val="center"/>
          </w:tcPr>
          <w:p w14:paraId="5996A331" w14:textId="77777777" w:rsidR="00F141BF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OGRE2 渲染，功能完整但视觉保真度较低</w:t>
            </w:r>
          </w:p>
        </w:tc>
      </w:tr>
    </w:tbl>
    <w:p w14:paraId="1CC57D16" w14:textId="77777777" w:rsidR="00F141BF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1.3  </w:t>
      </w:r>
      <w:r>
        <w:rPr>
          <w:lang w:eastAsia="zh-CN"/>
        </w:rPr>
        <w:t>传感器支持对比</w:t>
      </w:r>
    </w:p>
    <w:p w14:paraId="5F5C7DF9" w14:textId="77777777" w:rsidR="00F141BF" w:rsidRDefault="00000000">
      <w:pPr>
        <w:spacing w:before="120" w:after="60"/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18"/>
          <w:lang w:eastAsia="zh-CN"/>
        </w:rPr>
        <w:t>表 1-3  传感器支持对比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78"/>
        <w:gridCol w:w="2078"/>
        <w:gridCol w:w="2078"/>
        <w:gridCol w:w="2078"/>
      </w:tblGrid>
      <w:tr w:rsidR="00F141BF" w14:paraId="07FE7E6C" w14:textId="77777777">
        <w:trPr>
          <w:jc w:val="center"/>
        </w:trPr>
        <w:tc>
          <w:tcPr>
            <w:tcW w:w="2078" w:type="dxa"/>
            <w:shd w:val="clear" w:color="auto" w:fill="2E75B6"/>
            <w:vAlign w:val="center"/>
          </w:tcPr>
          <w:p w14:paraId="7A59A726" w14:textId="77777777" w:rsidR="00F141BF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color w:val="FFFFFF"/>
                <w:sz w:val="18"/>
              </w:rPr>
              <w:t>传感器类型</w:t>
            </w:r>
            <w:proofErr w:type="spellEnd"/>
          </w:p>
        </w:tc>
        <w:tc>
          <w:tcPr>
            <w:tcW w:w="2078" w:type="dxa"/>
            <w:shd w:val="clear" w:color="auto" w:fill="2E75B6"/>
            <w:vAlign w:val="center"/>
          </w:tcPr>
          <w:p w14:paraId="5C6E5A02" w14:textId="77777777" w:rsidR="00F141BF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color w:val="FFFFFF"/>
                <w:sz w:val="18"/>
              </w:rPr>
              <w:t>Project AirSim</w:t>
            </w:r>
          </w:p>
        </w:tc>
        <w:tc>
          <w:tcPr>
            <w:tcW w:w="2078" w:type="dxa"/>
            <w:shd w:val="clear" w:color="auto" w:fill="2E75B6"/>
            <w:vAlign w:val="center"/>
          </w:tcPr>
          <w:p w14:paraId="107FECA6" w14:textId="77777777" w:rsidR="00F141BF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color w:val="FFFFFF"/>
                <w:sz w:val="18"/>
              </w:rPr>
              <w:t>Gazebo</w:t>
            </w:r>
          </w:p>
        </w:tc>
        <w:tc>
          <w:tcPr>
            <w:tcW w:w="2078" w:type="dxa"/>
            <w:shd w:val="clear" w:color="auto" w:fill="2E75B6"/>
            <w:vAlign w:val="center"/>
          </w:tcPr>
          <w:p w14:paraId="16A661B1" w14:textId="77777777" w:rsidR="00F141BF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color w:val="FFFFFF"/>
                <w:sz w:val="18"/>
              </w:rPr>
              <w:t>对比说明</w:t>
            </w:r>
          </w:p>
        </w:tc>
      </w:tr>
      <w:tr w:rsidR="00F141BF" w14:paraId="3E30776F" w14:textId="77777777">
        <w:trPr>
          <w:jc w:val="center"/>
        </w:trPr>
        <w:tc>
          <w:tcPr>
            <w:tcW w:w="2078" w:type="dxa"/>
            <w:vAlign w:val="center"/>
          </w:tcPr>
          <w:p w14:paraId="4944B4C6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IMU</w:t>
            </w:r>
          </w:p>
        </w:tc>
        <w:tc>
          <w:tcPr>
            <w:tcW w:w="2078" w:type="dxa"/>
            <w:vAlign w:val="center"/>
          </w:tcPr>
          <w:p w14:paraId="6BD7EAF7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✅</w:t>
            </w:r>
          </w:p>
        </w:tc>
        <w:tc>
          <w:tcPr>
            <w:tcW w:w="2078" w:type="dxa"/>
            <w:vAlign w:val="center"/>
          </w:tcPr>
          <w:p w14:paraId="555DFA2B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✅</w:t>
            </w:r>
          </w:p>
        </w:tc>
        <w:tc>
          <w:tcPr>
            <w:tcW w:w="2078" w:type="dxa"/>
            <w:vAlign w:val="center"/>
          </w:tcPr>
          <w:p w14:paraId="115327F4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AirSim 噪声模型更精细 (VRW/ARW/tau/bias-stability)</w:t>
            </w:r>
          </w:p>
        </w:tc>
      </w:tr>
      <w:tr w:rsidR="00F141BF" w14:paraId="0A87DE66" w14:textId="77777777">
        <w:trPr>
          <w:jc w:val="center"/>
        </w:trPr>
        <w:tc>
          <w:tcPr>
            <w:tcW w:w="2078" w:type="dxa"/>
            <w:shd w:val="clear" w:color="auto" w:fill="F2F7FB"/>
            <w:vAlign w:val="center"/>
          </w:tcPr>
          <w:p w14:paraId="6462B537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GPS/NavSat</w:t>
            </w:r>
          </w:p>
        </w:tc>
        <w:tc>
          <w:tcPr>
            <w:tcW w:w="2078" w:type="dxa"/>
            <w:shd w:val="clear" w:color="auto" w:fill="F2F7FB"/>
            <w:vAlign w:val="center"/>
          </w:tcPr>
          <w:p w14:paraId="39CEDB4B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✅</w:t>
            </w:r>
          </w:p>
        </w:tc>
        <w:tc>
          <w:tcPr>
            <w:tcW w:w="2078" w:type="dxa"/>
            <w:shd w:val="clear" w:color="auto" w:fill="F2F7FB"/>
            <w:vAlign w:val="center"/>
          </w:tcPr>
          <w:p w14:paraId="4FBF9DB1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✅</w:t>
            </w:r>
          </w:p>
        </w:tc>
        <w:tc>
          <w:tcPr>
            <w:tcW w:w="2078" w:type="dxa"/>
            <w:shd w:val="clear" w:color="auto" w:fill="F2F7FB"/>
            <w:vAlign w:val="center"/>
          </w:tcPr>
          <w:p w14:paraId="05117A27" w14:textId="77777777" w:rsidR="00F141BF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参数体系不同，需手动映射</w:t>
            </w:r>
          </w:p>
        </w:tc>
      </w:tr>
      <w:tr w:rsidR="00F141BF" w14:paraId="430DEFD3" w14:textId="77777777">
        <w:trPr>
          <w:jc w:val="center"/>
        </w:trPr>
        <w:tc>
          <w:tcPr>
            <w:tcW w:w="2078" w:type="dxa"/>
            <w:vAlign w:val="center"/>
          </w:tcPr>
          <w:p w14:paraId="196B9353" w14:textId="77777777" w:rsidR="00F141BF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气压计</w:t>
            </w:r>
            <w:proofErr w:type="spellEnd"/>
          </w:p>
        </w:tc>
        <w:tc>
          <w:tcPr>
            <w:tcW w:w="2078" w:type="dxa"/>
            <w:vAlign w:val="center"/>
          </w:tcPr>
          <w:p w14:paraId="4EFF8755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✅</w:t>
            </w:r>
          </w:p>
        </w:tc>
        <w:tc>
          <w:tcPr>
            <w:tcW w:w="2078" w:type="dxa"/>
            <w:vAlign w:val="center"/>
          </w:tcPr>
          <w:p w14:paraId="3BF799DA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✅</w:t>
            </w:r>
          </w:p>
        </w:tc>
        <w:tc>
          <w:tcPr>
            <w:tcW w:w="2078" w:type="dxa"/>
            <w:vAlign w:val="center"/>
          </w:tcPr>
          <w:p w14:paraId="24D60F19" w14:textId="77777777" w:rsidR="00F141BF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实现原理类似，参数命名差异大</w:t>
            </w:r>
          </w:p>
        </w:tc>
      </w:tr>
      <w:tr w:rsidR="00F141BF" w14:paraId="3ABA4C93" w14:textId="77777777">
        <w:trPr>
          <w:jc w:val="center"/>
        </w:trPr>
        <w:tc>
          <w:tcPr>
            <w:tcW w:w="2078" w:type="dxa"/>
            <w:shd w:val="clear" w:color="auto" w:fill="F2F7FB"/>
            <w:vAlign w:val="center"/>
          </w:tcPr>
          <w:p w14:paraId="08B63EE8" w14:textId="77777777" w:rsidR="00F141BF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磁力计</w:t>
            </w:r>
            <w:proofErr w:type="spellEnd"/>
          </w:p>
        </w:tc>
        <w:tc>
          <w:tcPr>
            <w:tcW w:w="2078" w:type="dxa"/>
            <w:shd w:val="clear" w:color="auto" w:fill="F2F7FB"/>
            <w:vAlign w:val="center"/>
          </w:tcPr>
          <w:p w14:paraId="5298082C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✅</w:t>
            </w:r>
          </w:p>
        </w:tc>
        <w:tc>
          <w:tcPr>
            <w:tcW w:w="2078" w:type="dxa"/>
            <w:shd w:val="clear" w:color="auto" w:fill="F2F7FB"/>
            <w:vAlign w:val="center"/>
          </w:tcPr>
          <w:p w14:paraId="2D7E5B2C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✅</w:t>
            </w:r>
          </w:p>
        </w:tc>
        <w:tc>
          <w:tcPr>
            <w:tcW w:w="2078" w:type="dxa"/>
            <w:shd w:val="clear" w:color="auto" w:fill="F2F7FB"/>
            <w:vAlign w:val="center"/>
          </w:tcPr>
          <w:p w14:paraId="637C82FF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AirSim 参数更简洁</w:t>
            </w:r>
          </w:p>
        </w:tc>
      </w:tr>
      <w:tr w:rsidR="00F141BF" w14:paraId="0E9FD169" w14:textId="77777777">
        <w:trPr>
          <w:jc w:val="center"/>
        </w:trPr>
        <w:tc>
          <w:tcPr>
            <w:tcW w:w="2078" w:type="dxa"/>
            <w:vAlign w:val="center"/>
          </w:tcPr>
          <w:p w14:paraId="18187860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相机 (RGB)</w:t>
            </w:r>
          </w:p>
        </w:tc>
        <w:tc>
          <w:tcPr>
            <w:tcW w:w="2078" w:type="dxa"/>
            <w:vAlign w:val="center"/>
          </w:tcPr>
          <w:p w14:paraId="7DCEAD99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✅</w:t>
            </w:r>
          </w:p>
        </w:tc>
        <w:tc>
          <w:tcPr>
            <w:tcW w:w="2078" w:type="dxa"/>
            <w:vAlign w:val="center"/>
          </w:tcPr>
          <w:p w14:paraId="7CE6C5A8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✅</w:t>
            </w:r>
          </w:p>
        </w:tc>
        <w:tc>
          <w:tcPr>
            <w:tcW w:w="2078" w:type="dxa"/>
            <w:vAlign w:val="center"/>
          </w:tcPr>
          <w:p w14:paraId="3C39C0A2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AirSim 视觉质量远超 Gazebo</w:t>
            </w:r>
          </w:p>
        </w:tc>
      </w:tr>
      <w:tr w:rsidR="00F141BF" w14:paraId="4831A3F4" w14:textId="77777777">
        <w:trPr>
          <w:jc w:val="center"/>
        </w:trPr>
        <w:tc>
          <w:tcPr>
            <w:tcW w:w="2078" w:type="dxa"/>
            <w:shd w:val="clear" w:color="auto" w:fill="F2F7FB"/>
            <w:vAlign w:val="center"/>
          </w:tcPr>
          <w:p w14:paraId="2431525B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深度相机</w:t>
            </w:r>
          </w:p>
        </w:tc>
        <w:tc>
          <w:tcPr>
            <w:tcW w:w="2078" w:type="dxa"/>
            <w:shd w:val="clear" w:color="auto" w:fill="F2F7FB"/>
            <w:vAlign w:val="center"/>
          </w:tcPr>
          <w:p w14:paraId="13314327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✅</w:t>
            </w:r>
          </w:p>
        </w:tc>
        <w:tc>
          <w:tcPr>
            <w:tcW w:w="2078" w:type="dxa"/>
            <w:shd w:val="clear" w:color="auto" w:fill="F2F7FB"/>
            <w:vAlign w:val="center"/>
          </w:tcPr>
          <w:p w14:paraId="63E9FDB1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✅</w:t>
            </w:r>
          </w:p>
        </w:tc>
        <w:tc>
          <w:tcPr>
            <w:tcW w:w="2078" w:type="dxa"/>
            <w:shd w:val="clear" w:color="auto" w:fill="F2F7FB"/>
            <w:vAlign w:val="center"/>
          </w:tcPr>
          <w:p w14:paraId="22B656EE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AirSim 深度图基于 UE5，精度更高</w:t>
            </w:r>
          </w:p>
        </w:tc>
      </w:tr>
      <w:tr w:rsidR="00F141BF" w14:paraId="51AB892E" w14:textId="77777777">
        <w:trPr>
          <w:jc w:val="center"/>
        </w:trPr>
        <w:tc>
          <w:tcPr>
            <w:tcW w:w="2078" w:type="dxa"/>
            <w:vAlign w:val="center"/>
          </w:tcPr>
          <w:p w14:paraId="336BAA06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分割相机</w:t>
            </w:r>
          </w:p>
        </w:tc>
        <w:tc>
          <w:tcPr>
            <w:tcW w:w="2078" w:type="dxa"/>
            <w:vAlign w:val="center"/>
          </w:tcPr>
          <w:p w14:paraId="44666E9D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✅</w:t>
            </w:r>
          </w:p>
        </w:tc>
        <w:tc>
          <w:tcPr>
            <w:tcW w:w="2078" w:type="dxa"/>
            <w:vAlign w:val="center"/>
          </w:tcPr>
          <w:p w14:paraId="28AE4CFC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✅</w:t>
            </w:r>
          </w:p>
        </w:tc>
        <w:tc>
          <w:tcPr>
            <w:tcW w:w="2078" w:type="dxa"/>
            <w:vAlign w:val="center"/>
          </w:tcPr>
          <w:p w14:paraId="41CC321E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AirSim 基于 UE CustomDepth</w:t>
            </w:r>
          </w:p>
        </w:tc>
      </w:tr>
      <w:tr w:rsidR="00F141BF" w14:paraId="18F743EF" w14:textId="77777777">
        <w:trPr>
          <w:jc w:val="center"/>
        </w:trPr>
        <w:tc>
          <w:tcPr>
            <w:tcW w:w="2078" w:type="dxa"/>
            <w:shd w:val="clear" w:color="auto" w:fill="F2F7FB"/>
            <w:vAlign w:val="center"/>
          </w:tcPr>
          <w:p w14:paraId="3CBA9336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LiDAR</w:t>
            </w:r>
          </w:p>
        </w:tc>
        <w:tc>
          <w:tcPr>
            <w:tcW w:w="2078" w:type="dxa"/>
            <w:shd w:val="clear" w:color="auto" w:fill="F2F7FB"/>
            <w:vAlign w:val="center"/>
          </w:tcPr>
          <w:p w14:paraId="5CAE4EDD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✅</w:t>
            </w:r>
          </w:p>
        </w:tc>
        <w:tc>
          <w:tcPr>
            <w:tcW w:w="2078" w:type="dxa"/>
            <w:shd w:val="clear" w:color="auto" w:fill="F2F7FB"/>
            <w:vAlign w:val="center"/>
          </w:tcPr>
          <w:p w14:paraId="261462BB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✅</w:t>
            </w:r>
          </w:p>
        </w:tc>
        <w:tc>
          <w:tcPr>
            <w:tcW w:w="2078" w:type="dxa"/>
            <w:shd w:val="clear" w:color="auto" w:fill="F2F7FB"/>
            <w:vAlign w:val="center"/>
          </w:tcPr>
          <w:p w14:paraId="771C6FBB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Gazebo 支持 GPU 加速</w:t>
            </w:r>
          </w:p>
        </w:tc>
      </w:tr>
      <w:tr w:rsidR="00F141BF" w14:paraId="0F8D37E3" w14:textId="77777777">
        <w:trPr>
          <w:jc w:val="center"/>
        </w:trPr>
        <w:tc>
          <w:tcPr>
            <w:tcW w:w="2078" w:type="dxa"/>
            <w:vAlign w:val="center"/>
          </w:tcPr>
          <w:p w14:paraId="60F5E9FC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Radar</w:t>
            </w:r>
          </w:p>
        </w:tc>
        <w:tc>
          <w:tcPr>
            <w:tcW w:w="2078" w:type="dxa"/>
            <w:vAlign w:val="center"/>
          </w:tcPr>
          <w:p w14:paraId="551E514C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✅</w:t>
            </w:r>
          </w:p>
        </w:tc>
        <w:tc>
          <w:tcPr>
            <w:tcW w:w="2078" w:type="dxa"/>
            <w:vAlign w:val="center"/>
          </w:tcPr>
          <w:p w14:paraId="0721A7E8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❌</w:t>
            </w:r>
          </w:p>
        </w:tc>
        <w:tc>
          <w:tcPr>
            <w:tcW w:w="2078" w:type="dxa"/>
            <w:vAlign w:val="center"/>
          </w:tcPr>
          <w:p w14:paraId="313313D9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AirSim 独有</w:t>
            </w:r>
          </w:p>
        </w:tc>
      </w:tr>
      <w:tr w:rsidR="00F141BF" w14:paraId="7FB7AE73" w14:textId="77777777">
        <w:trPr>
          <w:jc w:val="center"/>
        </w:trPr>
        <w:tc>
          <w:tcPr>
            <w:tcW w:w="2078" w:type="dxa"/>
            <w:shd w:val="clear" w:color="auto" w:fill="F2F7FB"/>
            <w:vAlign w:val="center"/>
          </w:tcPr>
          <w:p w14:paraId="37A5C0F4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距离传感器</w:t>
            </w:r>
          </w:p>
        </w:tc>
        <w:tc>
          <w:tcPr>
            <w:tcW w:w="2078" w:type="dxa"/>
            <w:shd w:val="clear" w:color="auto" w:fill="F2F7FB"/>
            <w:vAlign w:val="center"/>
          </w:tcPr>
          <w:p w14:paraId="6CE82109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✅</w:t>
            </w:r>
          </w:p>
        </w:tc>
        <w:tc>
          <w:tcPr>
            <w:tcW w:w="2078" w:type="dxa"/>
            <w:shd w:val="clear" w:color="auto" w:fill="F2F7FB"/>
            <w:vAlign w:val="center"/>
          </w:tcPr>
          <w:p w14:paraId="204852A7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✅</w:t>
            </w:r>
          </w:p>
        </w:tc>
        <w:tc>
          <w:tcPr>
            <w:tcW w:w="2078" w:type="dxa"/>
            <w:shd w:val="clear" w:color="auto" w:fill="F2F7FB"/>
            <w:vAlign w:val="center"/>
          </w:tcPr>
          <w:p w14:paraId="1197983A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实现原理不同</w:t>
            </w:r>
          </w:p>
        </w:tc>
      </w:tr>
      <w:tr w:rsidR="00F141BF" w14:paraId="7F3B7987" w14:textId="77777777">
        <w:trPr>
          <w:jc w:val="center"/>
        </w:trPr>
        <w:tc>
          <w:tcPr>
            <w:tcW w:w="2078" w:type="dxa"/>
            <w:vAlign w:val="center"/>
          </w:tcPr>
          <w:p w14:paraId="44AC799F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电池</w:t>
            </w:r>
          </w:p>
        </w:tc>
        <w:tc>
          <w:tcPr>
            <w:tcW w:w="2078" w:type="dxa"/>
            <w:vAlign w:val="center"/>
          </w:tcPr>
          <w:p w14:paraId="27C2AEBE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✅</w:t>
            </w:r>
          </w:p>
        </w:tc>
        <w:tc>
          <w:tcPr>
            <w:tcW w:w="2078" w:type="dxa"/>
            <w:vAlign w:val="center"/>
          </w:tcPr>
          <w:p w14:paraId="72B66AAA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❌</w:t>
            </w:r>
          </w:p>
        </w:tc>
        <w:tc>
          <w:tcPr>
            <w:tcW w:w="2078" w:type="dxa"/>
            <w:vAlign w:val="center"/>
          </w:tcPr>
          <w:p w14:paraId="5B26EC13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AirSim 独有</w:t>
            </w:r>
          </w:p>
        </w:tc>
      </w:tr>
      <w:tr w:rsidR="00F141BF" w14:paraId="0FFD0595" w14:textId="77777777">
        <w:trPr>
          <w:jc w:val="center"/>
        </w:trPr>
        <w:tc>
          <w:tcPr>
            <w:tcW w:w="2078" w:type="dxa"/>
            <w:shd w:val="clear" w:color="auto" w:fill="F2F7FB"/>
            <w:vAlign w:val="center"/>
          </w:tcPr>
          <w:p w14:paraId="27B22E13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空速计</w:t>
            </w:r>
          </w:p>
        </w:tc>
        <w:tc>
          <w:tcPr>
            <w:tcW w:w="2078" w:type="dxa"/>
            <w:shd w:val="clear" w:color="auto" w:fill="F2F7FB"/>
            <w:vAlign w:val="center"/>
          </w:tcPr>
          <w:p w14:paraId="799E5675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❌</w:t>
            </w:r>
          </w:p>
        </w:tc>
        <w:tc>
          <w:tcPr>
            <w:tcW w:w="2078" w:type="dxa"/>
            <w:shd w:val="clear" w:color="auto" w:fill="F2F7FB"/>
            <w:vAlign w:val="center"/>
          </w:tcPr>
          <w:p w14:paraId="4A67B240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✅</w:t>
            </w:r>
          </w:p>
        </w:tc>
        <w:tc>
          <w:tcPr>
            <w:tcW w:w="2078" w:type="dxa"/>
            <w:shd w:val="clear" w:color="auto" w:fill="F2F7FB"/>
            <w:vAlign w:val="center"/>
          </w:tcPr>
          <w:p w14:paraId="072E22E3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Gazebo 独有</w:t>
            </w:r>
          </w:p>
        </w:tc>
      </w:tr>
      <w:tr w:rsidR="00F141BF" w14:paraId="3CB76D8E" w14:textId="77777777">
        <w:trPr>
          <w:jc w:val="center"/>
        </w:trPr>
        <w:tc>
          <w:tcPr>
            <w:tcW w:w="2078" w:type="dxa"/>
            <w:vAlign w:val="center"/>
          </w:tcPr>
          <w:p w14:paraId="78CBD18F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高度计</w:t>
            </w:r>
          </w:p>
        </w:tc>
        <w:tc>
          <w:tcPr>
            <w:tcW w:w="2078" w:type="dxa"/>
            <w:vAlign w:val="center"/>
          </w:tcPr>
          <w:p w14:paraId="3E335023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❌ (需组合)</w:t>
            </w:r>
          </w:p>
        </w:tc>
        <w:tc>
          <w:tcPr>
            <w:tcW w:w="2078" w:type="dxa"/>
            <w:vAlign w:val="center"/>
          </w:tcPr>
          <w:p w14:paraId="51962BDA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✅</w:t>
            </w:r>
          </w:p>
        </w:tc>
        <w:tc>
          <w:tcPr>
            <w:tcW w:w="2078" w:type="dxa"/>
            <w:vAlign w:val="center"/>
          </w:tcPr>
          <w:p w14:paraId="091D1B92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Gazebo 原生支持</w:t>
            </w:r>
          </w:p>
        </w:tc>
      </w:tr>
      <w:tr w:rsidR="00F141BF" w14:paraId="4D7CCB69" w14:textId="77777777">
        <w:trPr>
          <w:jc w:val="center"/>
        </w:trPr>
        <w:tc>
          <w:tcPr>
            <w:tcW w:w="2078" w:type="dxa"/>
            <w:shd w:val="clear" w:color="auto" w:fill="F2F7FB"/>
            <w:vAlign w:val="center"/>
          </w:tcPr>
          <w:p w14:paraId="63F2BF4B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lastRenderedPageBreak/>
              <w:t>接触传感器</w:t>
            </w:r>
          </w:p>
        </w:tc>
        <w:tc>
          <w:tcPr>
            <w:tcW w:w="2078" w:type="dxa"/>
            <w:shd w:val="clear" w:color="auto" w:fill="F2F7FB"/>
            <w:vAlign w:val="center"/>
          </w:tcPr>
          <w:p w14:paraId="72A190DC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✅</w:t>
            </w:r>
          </w:p>
        </w:tc>
        <w:tc>
          <w:tcPr>
            <w:tcW w:w="2078" w:type="dxa"/>
            <w:shd w:val="clear" w:color="auto" w:fill="F2F7FB"/>
            <w:vAlign w:val="center"/>
          </w:tcPr>
          <w:p w14:paraId="3B3F4859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✅</w:t>
            </w:r>
          </w:p>
        </w:tc>
        <w:tc>
          <w:tcPr>
            <w:tcW w:w="2078" w:type="dxa"/>
            <w:shd w:val="clear" w:color="auto" w:fill="F2F7FB"/>
            <w:vAlign w:val="center"/>
          </w:tcPr>
          <w:p w14:paraId="05C76510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实现方式不同</w:t>
            </w:r>
          </w:p>
        </w:tc>
      </w:tr>
      <w:tr w:rsidR="00F141BF" w14:paraId="44BB7F1C" w14:textId="77777777">
        <w:trPr>
          <w:jc w:val="center"/>
        </w:trPr>
        <w:tc>
          <w:tcPr>
            <w:tcW w:w="2078" w:type="dxa"/>
            <w:vAlign w:val="center"/>
          </w:tcPr>
          <w:p w14:paraId="4794689D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力/力矩</w:t>
            </w:r>
          </w:p>
        </w:tc>
        <w:tc>
          <w:tcPr>
            <w:tcW w:w="2078" w:type="dxa"/>
            <w:vAlign w:val="center"/>
          </w:tcPr>
          <w:p w14:paraId="237E3756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❌</w:t>
            </w:r>
          </w:p>
        </w:tc>
        <w:tc>
          <w:tcPr>
            <w:tcW w:w="2078" w:type="dxa"/>
            <w:vAlign w:val="center"/>
          </w:tcPr>
          <w:p w14:paraId="3C1DB216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✅</w:t>
            </w:r>
          </w:p>
        </w:tc>
        <w:tc>
          <w:tcPr>
            <w:tcW w:w="2078" w:type="dxa"/>
            <w:vAlign w:val="center"/>
          </w:tcPr>
          <w:p w14:paraId="5A45D9A5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Gazebo 独有</w:t>
            </w:r>
          </w:p>
        </w:tc>
      </w:tr>
      <w:tr w:rsidR="00F141BF" w14:paraId="66C8B847" w14:textId="77777777">
        <w:trPr>
          <w:jc w:val="center"/>
        </w:trPr>
        <w:tc>
          <w:tcPr>
            <w:tcW w:w="2078" w:type="dxa"/>
            <w:shd w:val="clear" w:color="auto" w:fill="F2F7FB"/>
            <w:vAlign w:val="center"/>
          </w:tcPr>
          <w:p w14:paraId="68082BC9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逻辑相机</w:t>
            </w:r>
          </w:p>
        </w:tc>
        <w:tc>
          <w:tcPr>
            <w:tcW w:w="2078" w:type="dxa"/>
            <w:shd w:val="clear" w:color="auto" w:fill="F2F7FB"/>
            <w:vAlign w:val="center"/>
          </w:tcPr>
          <w:p w14:paraId="1C84BD53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❌</w:t>
            </w:r>
          </w:p>
        </w:tc>
        <w:tc>
          <w:tcPr>
            <w:tcW w:w="2078" w:type="dxa"/>
            <w:shd w:val="clear" w:color="auto" w:fill="F2F7FB"/>
            <w:vAlign w:val="center"/>
          </w:tcPr>
          <w:p w14:paraId="2B5FE3EF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✅</w:t>
            </w:r>
          </w:p>
        </w:tc>
        <w:tc>
          <w:tcPr>
            <w:tcW w:w="2078" w:type="dxa"/>
            <w:shd w:val="clear" w:color="auto" w:fill="F2F7FB"/>
            <w:vAlign w:val="center"/>
          </w:tcPr>
          <w:p w14:paraId="18B805F1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Gazebo 独有</w:t>
            </w:r>
          </w:p>
        </w:tc>
      </w:tr>
      <w:tr w:rsidR="00F141BF" w14:paraId="427CB8B3" w14:textId="77777777">
        <w:trPr>
          <w:jc w:val="center"/>
        </w:trPr>
        <w:tc>
          <w:tcPr>
            <w:tcW w:w="2078" w:type="dxa"/>
            <w:vAlign w:val="center"/>
          </w:tcPr>
          <w:p w14:paraId="3D5271CE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热成像相机</w:t>
            </w:r>
          </w:p>
        </w:tc>
        <w:tc>
          <w:tcPr>
            <w:tcW w:w="2078" w:type="dxa"/>
            <w:vAlign w:val="center"/>
          </w:tcPr>
          <w:p w14:paraId="1EE4C8E6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❌</w:t>
            </w:r>
          </w:p>
        </w:tc>
        <w:tc>
          <w:tcPr>
            <w:tcW w:w="2078" w:type="dxa"/>
            <w:vAlign w:val="center"/>
          </w:tcPr>
          <w:p w14:paraId="49FBE9F5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✅</w:t>
            </w:r>
          </w:p>
        </w:tc>
        <w:tc>
          <w:tcPr>
            <w:tcW w:w="2078" w:type="dxa"/>
            <w:vAlign w:val="center"/>
          </w:tcPr>
          <w:p w14:paraId="604B4401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Gazebo 独有</w:t>
            </w:r>
          </w:p>
        </w:tc>
      </w:tr>
      <w:tr w:rsidR="00F141BF" w14:paraId="2674A789" w14:textId="77777777">
        <w:trPr>
          <w:jc w:val="center"/>
        </w:trPr>
        <w:tc>
          <w:tcPr>
            <w:tcW w:w="2078" w:type="dxa"/>
            <w:shd w:val="clear" w:color="auto" w:fill="F2F7FB"/>
            <w:vAlign w:val="center"/>
          </w:tcPr>
          <w:p w14:paraId="45C678CE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边界框相机</w:t>
            </w:r>
          </w:p>
        </w:tc>
        <w:tc>
          <w:tcPr>
            <w:tcW w:w="2078" w:type="dxa"/>
            <w:shd w:val="clear" w:color="auto" w:fill="F2F7FB"/>
            <w:vAlign w:val="center"/>
          </w:tcPr>
          <w:p w14:paraId="6A153F24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❌</w:t>
            </w:r>
          </w:p>
        </w:tc>
        <w:tc>
          <w:tcPr>
            <w:tcW w:w="2078" w:type="dxa"/>
            <w:shd w:val="clear" w:color="auto" w:fill="F2F7FB"/>
            <w:vAlign w:val="center"/>
          </w:tcPr>
          <w:p w14:paraId="4C242CC8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✅</w:t>
            </w:r>
          </w:p>
        </w:tc>
        <w:tc>
          <w:tcPr>
            <w:tcW w:w="2078" w:type="dxa"/>
            <w:shd w:val="clear" w:color="auto" w:fill="F2F7FB"/>
            <w:vAlign w:val="center"/>
          </w:tcPr>
          <w:p w14:paraId="22D6D34B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Gazebo 独有</w:t>
            </w:r>
          </w:p>
        </w:tc>
      </w:tr>
      <w:tr w:rsidR="00F141BF" w14:paraId="5BBF6C88" w14:textId="77777777">
        <w:trPr>
          <w:jc w:val="center"/>
        </w:trPr>
        <w:tc>
          <w:tcPr>
            <w:tcW w:w="2078" w:type="dxa"/>
            <w:vAlign w:val="center"/>
          </w:tcPr>
          <w:p w14:paraId="644BEA97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DVL</w:t>
            </w:r>
          </w:p>
        </w:tc>
        <w:tc>
          <w:tcPr>
            <w:tcW w:w="2078" w:type="dxa"/>
            <w:vAlign w:val="center"/>
          </w:tcPr>
          <w:p w14:paraId="4F73890F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❌</w:t>
            </w:r>
          </w:p>
        </w:tc>
        <w:tc>
          <w:tcPr>
            <w:tcW w:w="2078" w:type="dxa"/>
            <w:vAlign w:val="center"/>
          </w:tcPr>
          <w:p w14:paraId="1E5DD500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✅</w:t>
            </w:r>
          </w:p>
        </w:tc>
        <w:tc>
          <w:tcPr>
            <w:tcW w:w="2078" w:type="dxa"/>
            <w:vAlign w:val="center"/>
          </w:tcPr>
          <w:p w14:paraId="10C11E98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Gazebo 水下场景专用</w:t>
            </w:r>
          </w:p>
        </w:tc>
      </w:tr>
      <w:tr w:rsidR="00F141BF" w14:paraId="72A47D02" w14:textId="77777777">
        <w:trPr>
          <w:jc w:val="center"/>
        </w:trPr>
        <w:tc>
          <w:tcPr>
            <w:tcW w:w="2078" w:type="dxa"/>
            <w:shd w:val="clear" w:color="auto" w:fill="F2F7FB"/>
            <w:vAlign w:val="center"/>
          </w:tcPr>
          <w:p w14:paraId="59B389E7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无线收发</w:t>
            </w:r>
          </w:p>
        </w:tc>
        <w:tc>
          <w:tcPr>
            <w:tcW w:w="2078" w:type="dxa"/>
            <w:shd w:val="clear" w:color="auto" w:fill="F2F7FB"/>
            <w:vAlign w:val="center"/>
          </w:tcPr>
          <w:p w14:paraId="57BE3D5B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❌</w:t>
            </w:r>
          </w:p>
        </w:tc>
        <w:tc>
          <w:tcPr>
            <w:tcW w:w="2078" w:type="dxa"/>
            <w:shd w:val="clear" w:color="auto" w:fill="F2F7FB"/>
            <w:vAlign w:val="center"/>
          </w:tcPr>
          <w:p w14:paraId="3844AF1D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✅</w:t>
            </w:r>
          </w:p>
        </w:tc>
        <w:tc>
          <w:tcPr>
            <w:tcW w:w="2078" w:type="dxa"/>
            <w:shd w:val="clear" w:color="auto" w:fill="F2F7FB"/>
            <w:vAlign w:val="center"/>
          </w:tcPr>
          <w:p w14:paraId="3DFECA52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Gazebo 独有</w:t>
            </w:r>
          </w:p>
        </w:tc>
      </w:tr>
    </w:tbl>
    <w:p w14:paraId="2B5CB209" w14:textId="77777777" w:rsidR="00F141BF" w:rsidRDefault="00000000">
      <w:pPr>
        <w:ind w:firstLine="420"/>
        <w:rPr>
          <w:rFonts w:hint="eastAsia"/>
        </w:rPr>
      </w:pPr>
      <w:r>
        <w:t>传感器数量汇总：Project AirSim 约 10 种基础传感器 + 组合传感器；Gazebo 约 19+ 种传感器类型。</w:t>
      </w:r>
    </w:p>
    <w:p w14:paraId="1E26C3EF" w14:textId="77777777" w:rsidR="00F141BF" w:rsidRDefault="00000000">
      <w:pPr>
        <w:pStyle w:val="21"/>
      </w:pPr>
      <w:r>
        <w:t xml:space="preserve">1.4  </w:t>
      </w:r>
      <w:r>
        <w:t>相机</w:t>
      </w:r>
      <w:r>
        <w:t>/</w:t>
      </w:r>
      <w:r>
        <w:t>视觉能力对比</w:t>
      </w:r>
    </w:p>
    <w:p w14:paraId="5037784C" w14:textId="77777777" w:rsidR="00F141BF" w:rsidRDefault="00000000">
      <w:pPr>
        <w:spacing w:before="120" w:after="60"/>
        <w:jc w:val="center"/>
        <w:rPr>
          <w:rFonts w:hint="eastAsia"/>
        </w:rPr>
      </w:pPr>
      <w:r>
        <w:rPr>
          <w:rFonts w:ascii="黑体" w:eastAsia="黑体" w:hAnsi="黑体"/>
          <w:b/>
          <w:sz w:val="18"/>
        </w:rPr>
        <w:t>表 1-4  相机/视觉能力对比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F141BF" w14:paraId="3087675D" w14:textId="77777777">
        <w:trPr>
          <w:jc w:val="center"/>
        </w:trPr>
        <w:tc>
          <w:tcPr>
            <w:tcW w:w="2771" w:type="dxa"/>
            <w:shd w:val="clear" w:color="auto" w:fill="2E75B6"/>
            <w:vAlign w:val="center"/>
          </w:tcPr>
          <w:p w14:paraId="7B0ED898" w14:textId="77777777" w:rsidR="00F141BF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color w:val="FFFFFF"/>
                <w:sz w:val="18"/>
              </w:rPr>
              <w:t>能力维度</w:t>
            </w:r>
          </w:p>
        </w:tc>
        <w:tc>
          <w:tcPr>
            <w:tcW w:w="2771" w:type="dxa"/>
            <w:shd w:val="clear" w:color="auto" w:fill="2E75B6"/>
            <w:vAlign w:val="center"/>
          </w:tcPr>
          <w:p w14:paraId="03982906" w14:textId="77777777" w:rsidR="00F141BF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color w:val="FFFFFF"/>
                <w:sz w:val="18"/>
              </w:rPr>
              <w:t>Project AirSim</w:t>
            </w:r>
          </w:p>
        </w:tc>
        <w:tc>
          <w:tcPr>
            <w:tcW w:w="2771" w:type="dxa"/>
            <w:shd w:val="clear" w:color="auto" w:fill="2E75B6"/>
            <w:vAlign w:val="center"/>
          </w:tcPr>
          <w:p w14:paraId="7F6A6A92" w14:textId="77777777" w:rsidR="00F141BF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color w:val="FFFFFF"/>
                <w:sz w:val="18"/>
              </w:rPr>
              <w:t>Gazebo</w:t>
            </w:r>
          </w:p>
        </w:tc>
      </w:tr>
      <w:tr w:rsidR="00F141BF" w14:paraId="01B12C05" w14:textId="77777777">
        <w:trPr>
          <w:jc w:val="center"/>
        </w:trPr>
        <w:tc>
          <w:tcPr>
            <w:tcW w:w="2771" w:type="dxa"/>
            <w:vAlign w:val="center"/>
          </w:tcPr>
          <w:p w14:paraId="55952C3B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渲染引擎</w:t>
            </w:r>
          </w:p>
        </w:tc>
        <w:tc>
          <w:tcPr>
            <w:tcW w:w="2771" w:type="dxa"/>
            <w:vAlign w:val="center"/>
          </w:tcPr>
          <w:p w14:paraId="56CEBE48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Unreal Engine 5 (Lumen 全局光照、Nanite 虚拟几何)</w:t>
            </w:r>
          </w:p>
        </w:tc>
        <w:tc>
          <w:tcPr>
            <w:tcW w:w="2771" w:type="dxa"/>
            <w:vAlign w:val="center"/>
          </w:tcPr>
          <w:p w14:paraId="5466AABE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OGRE2 (前向渲染)</w:t>
            </w:r>
          </w:p>
        </w:tc>
      </w:tr>
      <w:tr w:rsidR="00F141BF" w14:paraId="0701536F" w14:textId="77777777">
        <w:trPr>
          <w:jc w:val="center"/>
        </w:trPr>
        <w:tc>
          <w:tcPr>
            <w:tcW w:w="2771" w:type="dxa"/>
            <w:shd w:val="clear" w:color="auto" w:fill="F2F7FB"/>
            <w:vAlign w:val="center"/>
          </w:tcPr>
          <w:p w14:paraId="04F26C00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图像类型</w:t>
            </w:r>
          </w:p>
        </w:tc>
        <w:tc>
          <w:tcPr>
            <w:tcW w:w="2771" w:type="dxa"/>
            <w:shd w:val="clear" w:color="auto" w:fill="F2F7FB"/>
            <w:vAlign w:val="center"/>
          </w:tcPr>
          <w:p w14:paraId="6325E79C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RGB / 深度 / 分割 / Normals / Infrared</w:t>
            </w:r>
          </w:p>
        </w:tc>
        <w:tc>
          <w:tcPr>
            <w:tcW w:w="2771" w:type="dxa"/>
            <w:shd w:val="clear" w:color="auto" w:fill="F2F7FB"/>
            <w:vAlign w:val="center"/>
          </w:tcPr>
          <w:p w14:paraId="40333191" w14:textId="77777777" w:rsidR="00F141BF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RGB / 深度 / 分割 / 热成像 / 边界框</w:t>
            </w:r>
          </w:p>
        </w:tc>
      </w:tr>
      <w:tr w:rsidR="00F141BF" w14:paraId="5B12DE17" w14:textId="77777777">
        <w:trPr>
          <w:jc w:val="center"/>
        </w:trPr>
        <w:tc>
          <w:tcPr>
            <w:tcW w:w="2771" w:type="dxa"/>
            <w:vAlign w:val="center"/>
          </w:tcPr>
          <w:p w14:paraId="58EA6EF0" w14:textId="77777777" w:rsidR="00F141BF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噪声注入</w:t>
            </w:r>
            <w:proofErr w:type="spellEnd"/>
          </w:p>
        </w:tc>
        <w:tc>
          <w:tcPr>
            <w:tcW w:w="2771" w:type="dxa"/>
            <w:vAlign w:val="center"/>
          </w:tcPr>
          <w:p w14:paraId="34AECE12" w14:textId="77777777" w:rsidR="00F141BF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随机噪声、水平波纹、畸变等</w:t>
            </w:r>
          </w:p>
        </w:tc>
        <w:tc>
          <w:tcPr>
            <w:tcW w:w="2771" w:type="dxa"/>
            <w:vAlign w:val="center"/>
          </w:tcPr>
          <w:p w14:paraId="31245D0F" w14:textId="77777777" w:rsidR="00F141BF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高斯噪声 / 自定义噪声模型</w:t>
            </w:r>
          </w:p>
        </w:tc>
      </w:tr>
      <w:tr w:rsidR="00F141BF" w14:paraId="7EDE9664" w14:textId="77777777">
        <w:trPr>
          <w:jc w:val="center"/>
        </w:trPr>
        <w:tc>
          <w:tcPr>
            <w:tcW w:w="2771" w:type="dxa"/>
            <w:shd w:val="clear" w:color="auto" w:fill="F2F7FB"/>
            <w:vAlign w:val="center"/>
          </w:tcPr>
          <w:p w14:paraId="7DDF09CB" w14:textId="77777777" w:rsidR="00F141BF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后处理</w:t>
            </w:r>
            <w:proofErr w:type="spellEnd"/>
          </w:p>
        </w:tc>
        <w:tc>
          <w:tcPr>
            <w:tcW w:w="2771" w:type="dxa"/>
            <w:shd w:val="clear" w:color="auto" w:fill="F2F7FB"/>
            <w:vAlign w:val="center"/>
          </w:tcPr>
          <w:p w14:paraId="7087B118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支持 NN 后处理模型</w:t>
            </w:r>
          </w:p>
        </w:tc>
        <w:tc>
          <w:tcPr>
            <w:tcW w:w="2771" w:type="dxa"/>
            <w:shd w:val="clear" w:color="auto" w:fill="F2F7FB"/>
            <w:vAlign w:val="center"/>
          </w:tcPr>
          <w:p w14:paraId="20A1EBC5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有限后处理</w:t>
            </w:r>
          </w:p>
        </w:tc>
      </w:tr>
      <w:tr w:rsidR="00F141BF" w14:paraId="40485AB6" w14:textId="77777777">
        <w:trPr>
          <w:jc w:val="center"/>
        </w:trPr>
        <w:tc>
          <w:tcPr>
            <w:tcW w:w="2771" w:type="dxa"/>
            <w:vAlign w:val="center"/>
          </w:tcPr>
          <w:p w14:paraId="3C3C7283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图像标注</w:t>
            </w:r>
          </w:p>
        </w:tc>
        <w:tc>
          <w:tcPr>
            <w:tcW w:w="2771" w:type="dxa"/>
            <w:vAlign w:val="center"/>
          </w:tcPr>
          <w:p w14:paraId="7601F2EA" w14:textId="77777777" w:rsidR="00F141BF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分割 ID + 目标检测标注</w:t>
            </w:r>
          </w:p>
        </w:tc>
        <w:tc>
          <w:tcPr>
            <w:tcW w:w="2771" w:type="dxa"/>
            <w:vAlign w:val="center"/>
          </w:tcPr>
          <w:p w14:paraId="43D0E75B" w14:textId="77777777" w:rsidR="00F141BF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分割</w:t>
            </w:r>
            <w:proofErr w:type="spellEnd"/>
            <w:r>
              <w:rPr>
                <w:sz w:val="17"/>
              </w:rPr>
              <w:t xml:space="preserve"> + </w:t>
            </w:r>
            <w:proofErr w:type="spellStart"/>
            <w:r>
              <w:rPr>
                <w:sz w:val="17"/>
              </w:rPr>
              <w:t>边界框</w:t>
            </w:r>
            <w:proofErr w:type="spellEnd"/>
            <w:r>
              <w:rPr>
                <w:sz w:val="17"/>
              </w:rPr>
              <w:t xml:space="preserve"> + 逻辑相机</w:t>
            </w:r>
          </w:p>
        </w:tc>
      </w:tr>
      <w:tr w:rsidR="00F141BF" w14:paraId="2E6A9A88" w14:textId="77777777">
        <w:trPr>
          <w:jc w:val="center"/>
        </w:trPr>
        <w:tc>
          <w:tcPr>
            <w:tcW w:w="2771" w:type="dxa"/>
            <w:shd w:val="clear" w:color="auto" w:fill="F2F7FB"/>
            <w:vAlign w:val="center"/>
          </w:tcPr>
          <w:p w14:paraId="32CCCAFD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天气效果</w:t>
            </w:r>
          </w:p>
        </w:tc>
        <w:tc>
          <w:tcPr>
            <w:tcW w:w="2771" w:type="dxa"/>
            <w:shd w:val="clear" w:color="auto" w:fill="F2F7FB"/>
            <w:vAlign w:val="center"/>
          </w:tcPr>
          <w:p w14:paraId="759421B3" w14:textId="77777777" w:rsidR="00F141BF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雨雪雾、体积云、日照系统</w:t>
            </w:r>
          </w:p>
        </w:tc>
        <w:tc>
          <w:tcPr>
            <w:tcW w:w="2771" w:type="dxa"/>
            <w:shd w:val="clear" w:color="auto" w:fill="F2F7FB"/>
            <w:vAlign w:val="center"/>
          </w:tcPr>
          <w:p w14:paraId="4EDDCF68" w14:textId="77777777" w:rsidR="00F141BF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基础天气插件</w:t>
            </w:r>
            <w:proofErr w:type="spellEnd"/>
          </w:p>
        </w:tc>
      </w:tr>
      <w:tr w:rsidR="00F141BF" w14:paraId="2C562FA8" w14:textId="77777777">
        <w:trPr>
          <w:jc w:val="center"/>
        </w:trPr>
        <w:tc>
          <w:tcPr>
            <w:tcW w:w="2771" w:type="dxa"/>
            <w:vAlign w:val="center"/>
          </w:tcPr>
          <w:p w14:paraId="4AB70D67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视觉保真度</w:t>
            </w:r>
          </w:p>
        </w:tc>
        <w:tc>
          <w:tcPr>
            <w:tcW w:w="2771" w:type="dxa"/>
            <w:vAlign w:val="center"/>
          </w:tcPr>
          <w:p w14:paraId="6B89F285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★★★★★ (照片级)</w:t>
            </w:r>
          </w:p>
        </w:tc>
        <w:tc>
          <w:tcPr>
            <w:tcW w:w="2771" w:type="dxa"/>
            <w:vAlign w:val="center"/>
          </w:tcPr>
          <w:p w14:paraId="2629CACF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★★★ (功能级)</w:t>
            </w:r>
          </w:p>
        </w:tc>
      </w:tr>
    </w:tbl>
    <w:p w14:paraId="016F0C50" w14:textId="77777777" w:rsidR="00F141BF" w:rsidRDefault="00000000">
      <w:pPr>
        <w:pStyle w:val="21"/>
      </w:pPr>
      <w:r>
        <w:t xml:space="preserve">1.5  </w:t>
      </w:r>
      <w:r>
        <w:t>平台生态对比</w:t>
      </w:r>
    </w:p>
    <w:p w14:paraId="1C380918" w14:textId="77777777" w:rsidR="00F141BF" w:rsidRDefault="00000000">
      <w:pPr>
        <w:spacing w:before="120" w:after="60"/>
        <w:jc w:val="center"/>
        <w:rPr>
          <w:rFonts w:hint="eastAsia"/>
        </w:rPr>
      </w:pPr>
      <w:r>
        <w:rPr>
          <w:rFonts w:ascii="黑体" w:eastAsia="黑体" w:hAnsi="黑体"/>
          <w:b/>
          <w:sz w:val="18"/>
        </w:rPr>
        <w:t>表 1-5  平台生态对比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F141BF" w14:paraId="6BB3DC9A" w14:textId="77777777">
        <w:trPr>
          <w:jc w:val="center"/>
        </w:trPr>
        <w:tc>
          <w:tcPr>
            <w:tcW w:w="2771" w:type="dxa"/>
            <w:shd w:val="clear" w:color="auto" w:fill="2E75B6"/>
            <w:vAlign w:val="center"/>
          </w:tcPr>
          <w:p w14:paraId="2CC1A1C2" w14:textId="77777777" w:rsidR="00F141BF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color w:val="FFFFFF"/>
                <w:sz w:val="18"/>
              </w:rPr>
              <w:t>生态维度</w:t>
            </w:r>
          </w:p>
        </w:tc>
        <w:tc>
          <w:tcPr>
            <w:tcW w:w="2771" w:type="dxa"/>
            <w:shd w:val="clear" w:color="auto" w:fill="2E75B6"/>
            <w:vAlign w:val="center"/>
          </w:tcPr>
          <w:p w14:paraId="1B674BC2" w14:textId="77777777" w:rsidR="00F141BF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color w:val="FFFFFF"/>
                <w:sz w:val="18"/>
              </w:rPr>
              <w:t>Project AirSim</w:t>
            </w:r>
          </w:p>
        </w:tc>
        <w:tc>
          <w:tcPr>
            <w:tcW w:w="2771" w:type="dxa"/>
            <w:shd w:val="clear" w:color="auto" w:fill="2E75B6"/>
            <w:vAlign w:val="center"/>
          </w:tcPr>
          <w:p w14:paraId="64D21D1D" w14:textId="77777777" w:rsidR="00F141BF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color w:val="FFFFFF"/>
                <w:sz w:val="18"/>
              </w:rPr>
              <w:t>Gazebo</w:t>
            </w:r>
          </w:p>
        </w:tc>
      </w:tr>
      <w:tr w:rsidR="00F141BF" w14:paraId="37C20C32" w14:textId="77777777">
        <w:trPr>
          <w:jc w:val="center"/>
        </w:trPr>
        <w:tc>
          <w:tcPr>
            <w:tcW w:w="2771" w:type="dxa"/>
            <w:vAlign w:val="center"/>
          </w:tcPr>
          <w:p w14:paraId="6E22FA3A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飞控集成</w:t>
            </w:r>
          </w:p>
        </w:tc>
        <w:tc>
          <w:tcPr>
            <w:tcW w:w="2771" w:type="dxa"/>
            <w:vAlign w:val="center"/>
          </w:tcPr>
          <w:p w14:paraId="4EE66DB1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Simple Flight / PX4 (SITL/HITL)</w:t>
            </w:r>
          </w:p>
        </w:tc>
        <w:tc>
          <w:tcPr>
            <w:tcW w:w="2771" w:type="dxa"/>
            <w:vAlign w:val="center"/>
          </w:tcPr>
          <w:p w14:paraId="790B0B6B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PX4 / ArduPilot (原生 SITL)</w:t>
            </w:r>
          </w:p>
        </w:tc>
      </w:tr>
      <w:tr w:rsidR="00F141BF" w14:paraId="7E0370FB" w14:textId="77777777">
        <w:trPr>
          <w:jc w:val="center"/>
        </w:trPr>
        <w:tc>
          <w:tcPr>
            <w:tcW w:w="2771" w:type="dxa"/>
            <w:shd w:val="clear" w:color="auto" w:fill="F2F7FB"/>
            <w:vAlign w:val="center"/>
          </w:tcPr>
          <w:p w14:paraId="2A5AAB9D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ROS 支持</w:t>
            </w:r>
          </w:p>
        </w:tc>
        <w:tc>
          <w:tcPr>
            <w:tcW w:w="2771" w:type="dxa"/>
            <w:shd w:val="clear" w:color="auto" w:fill="F2F7FB"/>
            <w:vAlign w:val="center"/>
          </w:tcPr>
          <w:p w14:paraId="73766A84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ROS Bridge (独立包)</w:t>
            </w:r>
          </w:p>
        </w:tc>
        <w:tc>
          <w:tcPr>
            <w:tcW w:w="2771" w:type="dxa"/>
            <w:shd w:val="clear" w:color="auto" w:fill="F2F7FB"/>
            <w:vAlign w:val="center"/>
          </w:tcPr>
          <w:p w14:paraId="20E14AE8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原生 ROS 2 集成 (ros_gz)</w:t>
            </w:r>
          </w:p>
        </w:tc>
      </w:tr>
      <w:tr w:rsidR="00F141BF" w14:paraId="2A327079" w14:textId="77777777">
        <w:trPr>
          <w:jc w:val="center"/>
        </w:trPr>
        <w:tc>
          <w:tcPr>
            <w:tcW w:w="2771" w:type="dxa"/>
            <w:vAlign w:val="center"/>
          </w:tcPr>
          <w:p w14:paraId="6512510E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lastRenderedPageBreak/>
              <w:t>模型库</w:t>
            </w:r>
          </w:p>
        </w:tc>
        <w:tc>
          <w:tcPr>
            <w:tcW w:w="2771" w:type="dxa"/>
            <w:vAlign w:val="center"/>
          </w:tcPr>
          <w:p w14:paraId="0ABC7A4E" w14:textId="77777777" w:rsidR="00F141BF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内置无人机模型，自定义 UE 资产</w:t>
            </w:r>
          </w:p>
        </w:tc>
        <w:tc>
          <w:tcPr>
            <w:tcW w:w="2771" w:type="dxa"/>
            <w:vAlign w:val="center"/>
          </w:tcPr>
          <w:p w14:paraId="7BACAB3E" w14:textId="77777777" w:rsidR="00F141BF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丰富模型库 (Fuel 生态系统)</w:t>
            </w:r>
          </w:p>
        </w:tc>
      </w:tr>
      <w:tr w:rsidR="00F141BF" w14:paraId="381E7D0A" w14:textId="77777777">
        <w:trPr>
          <w:jc w:val="center"/>
        </w:trPr>
        <w:tc>
          <w:tcPr>
            <w:tcW w:w="2771" w:type="dxa"/>
            <w:shd w:val="clear" w:color="auto" w:fill="F2F7FB"/>
            <w:vAlign w:val="center"/>
          </w:tcPr>
          <w:p w14:paraId="6C118AAD" w14:textId="77777777" w:rsidR="00F141BF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社区规模</w:t>
            </w:r>
            <w:proofErr w:type="spellEnd"/>
          </w:p>
        </w:tc>
        <w:tc>
          <w:tcPr>
            <w:tcW w:w="2771" w:type="dxa"/>
            <w:shd w:val="clear" w:color="auto" w:fill="F2F7FB"/>
            <w:vAlign w:val="center"/>
          </w:tcPr>
          <w:p w14:paraId="7801FBF1" w14:textId="77777777" w:rsidR="00F141BF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较小 (新项目，持续增长中)</w:t>
            </w:r>
          </w:p>
        </w:tc>
        <w:tc>
          <w:tcPr>
            <w:tcW w:w="2771" w:type="dxa"/>
            <w:shd w:val="clear" w:color="auto" w:fill="F2F7FB"/>
            <w:vAlign w:val="center"/>
          </w:tcPr>
          <w:p w14:paraId="7F2B385E" w14:textId="77777777" w:rsidR="00F141BF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非常大</w:t>
            </w:r>
            <w:proofErr w:type="spellEnd"/>
            <w:r>
              <w:rPr>
                <w:sz w:val="17"/>
              </w:rPr>
              <w:t xml:space="preserve"> (ROS </w:t>
            </w:r>
            <w:proofErr w:type="spellStart"/>
            <w:r>
              <w:rPr>
                <w:sz w:val="17"/>
              </w:rPr>
              <w:t>社区核心工具</w:t>
            </w:r>
            <w:proofErr w:type="spellEnd"/>
            <w:r>
              <w:rPr>
                <w:sz w:val="17"/>
              </w:rPr>
              <w:t>)</w:t>
            </w:r>
          </w:p>
        </w:tc>
      </w:tr>
      <w:tr w:rsidR="00F141BF" w14:paraId="2E43D0B4" w14:textId="77777777">
        <w:trPr>
          <w:jc w:val="center"/>
        </w:trPr>
        <w:tc>
          <w:tcPr>
            <w:tcW w:w="2771" w:type="dxa"/>
            <w:vAlign w:val="center"/>
          </w:tcPr>
          <w:p w14:paraId="04AFAB19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文档质量</w:t>
            </w:r>
          </w:p>
        </w:tc>
        <w:tc>
          <w:tcPr>
            <w:tcW w:w="2771" w:type="dxa"/>
            <w:vAlign w:val="center"/>
          </w:tcPr>
          <w:p w14:paraId="624395FA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较完善 (官方文档站)</w:t>
            </w:r>
          </w:p>
        </w:tc>
        <w:tc>
          <w:tcPr>
            <w:tcW w:w="2771" w:type="dxa"/>
            <w:vAlign w:val="center"/>
          </w:tcPr>
          <w:p w14:paraId="55DD84FD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非常完善 (教程+API 文档)</w:t>
            </w:r>
          </w:p>
        </w:tc>
      </w:tr>
      <w:tr w:rsidR="00F141BF" w14:paraId="1BC97824" w14:textId="77777777">
        <w:trPr>
          <w:jc w:val="center"/>
        </w:trPr>
        <w:tc>
          <w:tcPr>
            <w:tcW w:w="2771" w:type="dxa"/>
            <w:shd w:val="clear" w:color="auto" w:fill="F2F7FB"/>
            <w:vAlign w:val="center"/>
          </w:tcPr>
          <w:p w14:paraId="7AAA475A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第三方模型</w:t>
            </w:r>
          </w:p>
        </w:tc>
        <w:tc>
          <w:tcPr>
            <w:tcW w:w="2771" w:type="dxa"/>
            <w:shd w:val="clear" w:color="auto" w:fill="F2F7FB"/>
            <w:vAlign w:val="center"/>
          </w:tcPr>
          <w:p w14:paraId="71805036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需自行导入 UE 资产</w:t>
            </w:r>
          </w:p>
        </w:tc>
        <w:tc>
          <w:tcPr>
            <w:tcW w:w="2771" w:type="dxa"/>
            <w:shd w:val="clear" w:color="auto" w:fill="F2F7FB"/>
            <w:vAlign w:val="center"/>
          </w:tcPr>
          <w:p w14:paraId="62922605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Gazebo Fuel 海量共享模型</w:t>
            </w:r>
          </w:p>
        </w:tc>
      </w:tr>
      <w:tr w:rsidR="00F141BF" w14:paraId="13AF9C09" w14:textId="77777777">
        <w:trPr>
          <w:jc w:val="center"/>
        </w:trPr>
        <w:tc>
          <w:tcPr>
            <w:tcW w:w="2771" w:type="dxa"/>
            <w:vAlign w:val="center"/>
          </w:tcPr>
          <w:p w14:paraId="1B12CD41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学术采用</w:t>
            </w:r>
          </w:p>
        </w:tc>
        <w:tc>
          <w:tcPr>
            <w:tcW w:w="2771" w:type="dxa"/>
            <w:vAlign w:val="center"/>
          </w:tcPr>
          <w:p w14:paraId="3B58F7BA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增长中</w:t>
            </w:r>
          </w:p>
        </w:tc>
        <w:tc>
          <w:tcPr>
            <w:tcW w:w="2771" w:type="dxa"/>
            <w:vAlign w:val="center"/>
          </w:tcPr>
          <w:p w14:paraId="5F246E7D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非常广泛</w:t>
            </w:r>
          </w:p>
        </w:tc>
      </w:tr>
    </w:tbl>
    <w:p w14:paraId="5301CAF4" w14:textId="77777777" w:rsidR="00F141BF" w:rsidRDefault="00000000">
      <w:pPr>
        <w:pStyle w:val="21"/>
      </w:pPr>
      <w:r>
        <w:t xml:space="preserve">1.6  </w:t>
      </w:r>
      <w:r>
        <w:t>开发体验对比</w:t>
      </w:r>
    </w:p>
    <w:p w14:paraId="06D3C9A3" w14:textId="77777777" w:rsidR="00F141BF" w:rsidRDefault="00000000">
      <w:pPr>
        <w:spacing w:before="120" w:after="60"/>
        <w:jc w:val="center"/>
        <w:rPr>
          <w:rFonts w:hint="eastAsia"/>
        </w:rPr>
      </w:pPr>
      <w:r>
        <w:rPr>
          <w:rFonts w:ascii="黑体" w:eastAsia="黑体" w:hAnsi="黑体"/>
          <w:b/>
          <w:sz w:val="18"/>
        </w:rPr>
        <w:t>表 1-6  开发体验对比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F141BF" w14:paraId="4383C418" w14:textId="77777777">
        <w:trPr>
          <w:jc w:val="center"/>
        </w:trPr>
        <w:tc>
          <w:tcPr>
            <w:tcW w:w="2771" w:type="dxa"/>
            <w:shd w:val="clear" w:color="auto" w:fill="2E75B6"/>
            <w:vAlign w:val="center"/>
          </w:tcPr>
          <w:p w14:paraId="05EB2146" w14:textId="77777777" w:rsidR="00F141BF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color w:val="FFFFFF"/>
                <w:sz w:val="18"/>
              </w:rPr>
              <w:t>体验维度</w:t>
            </w:r>
          </w:p>
        </w:tc>
        <w:tc>
          <w:tcPr>
            <w:tcW w:w="2771" w:type="dxa"/>
            <w:shd w:val="clear" w:color="auto" w:fill="2E75B6"/>
            <w:vAlign w:val="center"/>
          </w:tcPr>
          <w:p w14:paraId="2868309B" w14:textId="77777777" w:rsidR="00F141BF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color w:val="FFFFFF"/>
                <w:sz w:val="18"/>
              </w:rPr>
              <w:t>Project AirSim</w:t>
            </w:r>
          </w:p>
        </w:tc>
        <w:tc>
          <w:tcPr>
            <w:tcW w:w="2771" w:type="dxa"/>
            <w:shd w:val="clear" w:color="auto" w:fill="2E75B6"/>
            <w:vAlign w:val="center"/>
          </w:tcPr>
          <w:p w14:paraId="401D6A4C" w14:textId="77777777" w:rsidR="00F141BF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color w:val="FFFFFF"/>
                <w:sz w:val="18"/>
              </w:rPr>
              <w:t>Gazebo</w:t>
            </w:r>
          </w:p>
        </w:tc>
      </w:tr>
      <w:tr w:rsidR="00F141BF" w14:paraId="4BBF0976" w14:textId="77777777">
        <w:trPr>
          <w:jc w:val="center"/>
        </w:trPr>
        <w:tc>
          <w:tcPr>
            <w:tcW w:w="2771" w:type="dxa"/>
            <w:vAlign w:val="center"/>
          </w:tcPr>
          <w:p w14:paraId="3106A86F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上手难度</w:t>
            </w:r>
          </w:p>
        </w:tc>
        <w:tc>
          <w:tcPr>
            <w:tcW w:w="2771" w:type="dxa"/>
            <w:vAlign w:val="center"/>
          </w:tcPr>
          <w:p w14:paraId="67786A63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中等 (需 UE 环境 + JSONC 配置)</w:t>
            </w:r>
          </w:p>
        </w:tc>
        <w:tc>
          <w:tcPr>
            <w:tcW w:w="2771" w:type="dxa"/>
            <w:vAlign w:val="center"/>
          </w:tcPr>
          <w:p w14:paraId="11963D6C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中等 (需 ROS 基础 + SDF 配置)</w:t>
            </w:r>
          </w:p>
        </w:tc>
      </w:tr>
      <w:tr w:rsidR="00F141BF" w14:paraId="6FECBB15" w14:textId="77777777">
        <w:trPr>
          <w:jc w:val="center"/>
        </w:trPr>
        <w:tc>
          <w:tcPr>
            <w:tcW w:w="2771" w:type="dxa"/>
            <w:shd w:val="clear" w:color="auto" w:fill="F2F7FB"/>
            <w:vAlign w:val="center"/>
          </w:tcPr>
          <w:p w14:paraId="7ADADAAA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配置方式</w:t>
            </w:r>
          </w:p>
        </w:tc>
        <w:tc>
          <w:tcPr>
            <w:tcW w:w="2771" w:type="dxa"/>
            <w:shd w:val="clear" w:color="auto" w:fill="F2F7FB"/>
            <w:vAlign w:val="center"/>
          </w:tcPr>
          <w:p w14:paraId="3903B40E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JSONC 文件 (scene + robot 分离)</w:t>
            </w:r>
          </w:p>
        </w:tc>
        <w:tc>
          <w:tcPr>
            <w:tcW w:w="2771" w:type="dxa"/>
            <w:shd w:val="clear" w:color="auto" w:fill="F2F7FB"/>
            <w:vAlign w:val="center"/>
          </w:tcPr>
          <w:p w14:paraId="5E1F4025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SDF/XML 文件 (world + model 分离)</w:t>
            </w:r>
          </w:p>
        </w:tc>
      </w:tr>
      <w:tr w:rsidR="00F141BF" w14:paraId="3B2270C0" w14:textId="77777777">
        <w:trPr>
          <w:jc w:val="center"/>
        </w:trPr>
        <w:tc>
          <w:tcPr>
            <w:tcW w:w="2771" w:type="dxa"/>
            <w:vAlign w:val="center"/>
          </w:tcPr>
          <w:p w14:paraId="67D20731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调试工具</w:t>
            </w:r>
          </w:p>
        </w:tc>
        <w:tc>
          <w:tcPr>
            <w:tcW w:w="2771" w:type="dxa"/>
            <w:vAlign w:val="center"/>
          </w:tcPr>
          <w:p w14:paraId="7F6AD8A9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UE 编辑器 + 日志</w:t>
            </w:r>
          </w:p>
        </w:tc>
        <w:tc>
          <w:tcPr>
            <w:tcW w:w="2771" w:type="dxa"/>
            <w:vAlign w:val="center"/>
          </w:tcPr>
          <w:p w14:paraId="4106C0E2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Gazebo GUI + gz topic 命令行</w:t>
            </w:r>
          </w:p>
        </w:tc>
      </w:tr>
      <w:tr w:rsidR="00F141BF" w14:paraId="58096E07" w14:textId="77777777">
        <w:trPr>
          <w:jc w:val="center"/>
        </w:trPr>
        <w:tc>
          <w:tcPr>
            <w:tcW w:w="2771" w:type="dxa"/>
            <w:shd w:val="clear" w:color="auto" w:fill="F2F7FB"/>
            <w:vAlign w:val="center"/>
          </w:tcPr>
          <w:p w14:paraId="334C36A4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API 风格</w:t>
            </w:r>
          </w:p>
        </w:tc>
        <w:tc>
          <w:tcPr>
            <w:tcW w:w="2771" w:type="dxa"/>
            <w:shd w:val="clear" w:color="auto" w:fill="F2F7FB"/>
            <w:vAlign w:val="center"/>
          </w:tcPr>
          <w:p w14:paraId="0DD8F099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Python 异步 API (asyncio)</w:t>
            </w:r>
          </w:p>
        </w:tc>
        <w:tc>
          <w:tcPr>
            <w:tcW w:w="2771" w:type="dxa"/>
            <w:shd w:val="clear" w:color="auto" w:fill="F2F7FB"/>
            <w:vAlign w:val="center"/>
          </w:tcPr>
          <w:p w14:paraId="5692C7D7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C++ Plugin + ROS 2 Topic/Service</w:t>
            </w:r>
          </w:p>
        </w:tc>
      </w:tr>
      <w:tr w:rsidR="00F141BF" w14:paraId="72E13E44" w14:textId="77777777">
        <w:trPr>
          <w:jc w:val="center"/>
        </w:trPr>
        <w:tc>
          <w:tcPr>
            <w:tcW w:w="2771" w:type="dxa"/>
            <w:vAlign w:val="center"/>
          </w:tcPr>
          <w:p w14:paraId="7CCEE419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热重载</w:t>
            </w:r>
          </w:p>
        </w:tc>
        <w:tc>
          <w:tcPr>
            <w:tcW w:w="2771" w:type="dxa"/>
            <w:vAlign w:val="center"/>
          </w:tcPr>
          <w:p w14:paraId="28117FF4" w14:textId="77777777" w:rsidR="00F141BF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不支持运行时添加机器人</w:t>
            </w:r>
          </w:p>
        </w:tc>
        <w:tc>
          <w:tcPr>
            <w:tcW w:w="2771" w:type="dxa"/>
            <w:vAlign w:val="center"/>
          </w:tcPr>
          <w:p w14:paraId="42668AA2" w14:textId="77777777" w:rsidR="00F141BF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支持运行时生成/销毁模型</w:t>
            </w:r>
          </w:p>
        </w:tc>
      </w:tr>
      <w:tr w:rsidR="00F141BF" w14:paraId="39E5BF53" w14:textId="77777777">
        <w:trPr>
          <w:jc w:val="center"/>
        </w:trPr>
        <w:tc>
          <w:tcPr>
            <w:tcW w:w="2771" w:type="dxa"/>
            <w:shd w:val="clear" w:color="auto" w:fill="F2F7FB"/>
            <w:vAlign w:val="center"/>
          </w:tcPr>
          <w:p w14:paraId="461EB99A" w14:textId="77777777" w:rsidR="00F141BF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多机器人</w:t>
            </w:r>
            <w:proofErr w:type="spellEnd"/>
          </w:p>
        </w:tc>
        <w:tc>
          <w:tcPr>
            <w:tcW w:w="2771" w:type="dxa"/>
            <w:shd w:val="clear" w:color="auto" w:fill="F2F7FB"/>
            <w:vAlign w:val="center"/>
          </w:tcPr>
          <w:p w14:paraId="23C32F60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配置文件预定义</w:t>
            </w:r>
          </w:p>
        </w:tc>
        <w:tc>
          <w:tcPr>
            <w:tcW w:w="2771" w:type="dxa"/>
            <w:shd w:val="clear" w:color="auto" w:fill="F2F7FB"/>
            <w:vAlign w:val="center"/>
          </w:tcPr>
          <w:p w14:paraId="11FD34F8" w14:textId="77777777" w:rsidR="00F141BF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原生支持动态多机器人</w:t>
            </w:r>
          </w:p>
        </w:tc>
      </w:tr>
    </w:tbl>
    <w:p w14:paraId="3DE99397" w14:textId="77777777" w:rsidR="00F141BF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1.7  </w:t>
      </w:r>
      <w:r>
        <w:rPr>
          <w:lang w:eastAsia="zh-CN"/>
        </w:rPr>
        <w:t>性能消耗对比</w:t>
      </w:r>
    </w:p>
    <w:p w14:paraId="44CFE9C9" w14:textId="77777777" w:rsidR="00F141BF" w:rsidRDefault="00000000">
      <w:pPr>
        <w:spacing w:before="120" w:after="60"/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18"/>
          <w:lang w:eastAsia="zh-CN"/>
        </w:rPr>
        <w:t>表 1-7  性能消耗对比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F141BF" w14:paraId="7CF7EABD" w14:textId="77777777">
        <w:trPr>
          <w:jc w:val="center"/>
        </w:trPr>
        <w:tc>
          <w:tcPr>
            <w:tcW w:w="2771" w:type="dxa"/>
            <w:shd w:val="clear" w:color="auto" w:fill="2E75B6"/>
            <w:vAlign w:val="center"/>
          </w:tcPr>
          <w:p w14:paraId="7748AD5E" w14:textId="77777777" w:rsidR="00F141BF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color w:val="FFFFFF"/>
                <w:sz w:val="18"/>
              </w:rPr>
              <w:t>性能维度</w:t>
            </w:r>
            <w:proofErr w:type="spellEnd"/>
          </w:p>
        </w:tc>
        <w:tc>
          <w:tcPr>
            <w:tcW w:w="2771" w:type="dxa"/>
            <w:shd w:val="clear" w:color="auto" w:fill="2E75B6"/>
            <w:vAlign w:val="center"/>
          </w:tcPr>
          <w:p w14:paraId="3A2FD7D3" w14:textId="77777777" w:rsidR="00F141BF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color w:val="FFFFFF"/>
                <w:sz w:val="18"/>
              </w:rPr>
              <w:t>Project AirSim</w:t>
            </w:r>
          </w:p>
        </w:tc>
        <w:tc>
          <w:tcPr>
            <w:tcW w:w="2771" w:type="dxa"/>
            <w:shd w:val="clear" w:color="auto" w:fill="2E75B6"/>
            <w:vAlign w:val="center"/>
          </w:tcPr>
          <w:p w14:paraId="58778A0D" w14:textId="77777777" w:rsidR="00F141BF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color w:val="FFFFFF"/>
                <w:sz w:val="18"/>
              </w:rPr>
              <w:t>Gazebo</w:t>
            </w:r>
          </w:p>
        </w:tc>
      </w:tr>
      <w:tr w:rsidR="00F141BF" w14:paraId="1DF58456" w14:textId="77777777">
        <w:trPr>
          <w:jc w:val="center"/>
        </w:trPr>
        <w:tc>
          <w:tcPr>
            <w:tcW w:w="2771" w:type="dxa"/>
            <w:vAlign w:val="center"/>
          </w:tcPr>
          <w:p w14:paraId="4DF54294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GPU 需求</w:t>
            </w:r>
          </w:p>
        </w:tc>
        <w:tc>
          <w:tcPr>
            <w:tcW w:w="2771" w:type="dxa"/>
            <w:vAlign w:val="center"/>
          </w:tcPr>
          <w:p w14:paraId="55081396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高 (UE5 渲染管线)</w:t>
            </w:r>
          </w:p>
        </w:tc>
        <w:tc>
          <w:tcPr>
            <w:tcW w:w="2771" w:type="dxa"/>
            <w:vAlign w:val="center"/>
          </w:tcPr>
          <w:p w14:paraId="31E449F2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中 (OGRE2 渲染)</w:t>
            </w:r>
          </w:p>
        </w:tc>
      </w:tr>
      <w:tr w:rsidR="00F141BF" w14:paraId="37E72553" w14:textId="77777777">
        <w:trPr>
          <w:jc w:val="center"/>
        </w:trPr>
        <w:tc>
          <w:tcPr>
            <w:tcW w:w="2771" w:type="dxa"/>
            <w:shd w:val="clear" w:color="auto" w:fill="F2F7FB"/>
            <w:vAlign w:val="center"/>
          </w:tcPr>
          <w:p w14:paraId="6EE28C4A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CPU 需求</w:t>
            </w:r>
          </w:p>
        </w:tc>
        <w:tc>
          <w:tcPr>
            <w:tcW w:w="2771" w:type="dxa"/>
            <w:shd w:val="clear" w:color="auto" w:fill="F2F7FB"/>
            <w:vAlign w:val="center"/>
          </w:tcPr>
          <w:p w14:paraId="042CE3CE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中 (Fast Physics 轻量)</w:t>
            </w:r>
          </w:p>
        </w:tc>
        <w:tc>
          <w:tcPr>
            <w:tcW w:w="2771" w:type="dxa"/>
            <w:shd w:val="clear" w:color="auto" w:fill="F2F7FB"/>
            <w:vAlign w:val="center"/>
          </w:tcPr>
          <w:p w14:paraId="492BFF1F" w14:textId="77777777" w:rsidR="00F141BF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中-高 (取决于物理引擎选择)</w:t>
            </w:r>
          </w:p>
        </w:tc>
      </w:tr>
      <w:tr w:rsidR="00F141BF" w14:paraId="2003C8CB" w14:textId="77777777">
        <w:trPr>
          <w:jc w:val="center"/>
        </w:trPr>
        <w:tc>
          <w:tcPr>
            <w:tcW w:w="2771" w:type="dxa"/>
            <w:vAlign w:val="center"/>
          </w:tcPr>
          <w:p w14:paraId="398FAB8F" w14:textId="77777777" w:rsidR="00F141BF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内存占用</w:t>
            </w:r>
            <w:proofErr w:type="spellEnd"/>
          </w:p>
        </w:tc>
        <w:tc>
          <w:tcPr>
            <w:tcW w:w="2771" w:type="dxa"/>
            <w:vAlign w:val="center"/>
          </w:tcPr>
          <w:p w14:paraId="57B54E96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高 (UE 引擎开销)</w:t>
            </w:r>
          </w:p>
        </w:tc>
        <w:tc>
          <w:tcPr>
            <w:tcW w:w="2771" w:type="dxa"/>
            <w:vAlign w:val="center"/>
          </w:tcPr>
          <w:p w14:paraId="6194AED3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中</w:t>
            </w:r>
          </w:p>
        </w:tc>
      </w:tr>
      <w:tr w:rsidR="00F141BF" w14:paraId="33D1C015" w14:textId="77777777">
        <w:trPr>
          <w:jc w:val="center"/>
        </w:trPr>
        <w:tc>
          <w:tcPr>
            <w:tcW w:w="2771" w:type="dxa"/>
            <w:shd w:val="clear" w:color="auto" w:fill="F2F7FB"/>
            <w:vAlign w:val="center"/>
          </w:tcPr>
          <w:p w14:paraId="4C3ADC0D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实时性</w:t>
            </w:r>
          </w:p>
        </w:tc>
        <w:tc>
          <w:tcPr>
            <w:tcW w:w="2771" w:type="dxa"/>
            <w:shd w:val="clear" w:color="auto" w:fill="F2F7FB"/>
            <w:vAlign w:val="center"/>
          </w:tcPr>
          <w:p w14:paraId="0918C36E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steppable 时钟可精确控制</w:t>
            </w:r>
          </w:p>
        </w:tc>
        <w:tc>
          <w:tcPr>
            <w:tcW w:w="2771" w:type="dxa"/>
            <w:shd w:val="clear" w:color="auto" w:fill="F2F7FB"/>
            <w:vAlign w:val="center"/>
          </w:tcPr>
          <w:p w14:paraId="160E0B3C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实时性良好</w:t>
            </w:r>
          </w:p>
        </w:tc>
      </w:tr>
      <w:tr w:rsidR="00F141BF" w14:paraId="7EC2E4B3" w14:textId="77777777">
        <w:trPr>
          <w:jc w:val="center"/>
        </w:trPr>
        <w:tc>
          <w:tcPr>
            <w:tcW w:w="2771" w:type="dxa"/>
            <w:vAlign w:val="center"/>
          </w:tcPr>
          <w:p w14:paraId="10C2C3D1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多实例</w:t>
            </w:r>
          </w:p>
        </w:tc>
        <w:tc>
          <w:tcPr>
            <w:tcW w:w="2771" w:type="dxa"/>
            <w:vAlign w:val="center"/>
          </w:tcPr>
          <w:p w14:paraId="1ADEE8C4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Docker 支持 headless</w:t>
            </w:r>
          </w:p>
        </w:tc>
        <w:tc>
          <w:tcPr>
            <w:tcW w:w="2771" w:type="dxa"/>
            <w:vAlign w:val="center"/>
          </w:tcPr>
          <w:p w14:paraId="749477C0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原生支持多实例</w:t>
            </w:r>
          </w:p>
        </w:tc>
      </w:tr>
      <w:tr w:rsidR="00F141BF" w14:paraId="3D6C2216" w14:textId="77777777">
        <w:trPr>
          <w:jc w:val="center"/>
        </w:trPr>
        <w:tc>
          <w:tcPr>
            <w:tcW w:w="2771" w:type="dxa"/>
            <w:shd w:val="clear" w:color="auto" w:fill="F2F7FB"/>
            <w:vAlign w:val="center"/>
          </w:tcPr>
          <w:p w14:paraId="15CCB339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最低 GPU</w:t>
            </w:r>
          </w:p>
        </w:tc>
        <w:tc>
          <w:tcPr>
            <w:tcW w:w="2771" w:type="dxa"/>
            <w:shd w:val="clear" w:color="auto" w:fill="F2F7FB"/>
            <w:vAlign w:val="center"/>
          </w:tcPr>
          <w:p w14:paraId="69043F7C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NVIDIA RTX 2070 或同等</w:t>
            </w:r>
          </w:p>
        </w:tc>
        <w:tc>
          <w:tcPr>
            <w:tcW w:w="2771" w:type="dxa"/>
            <w:shd w:val="clear" w:color="auto" w:fill="F2F7FB"/>
            <w:vAlign w:val="center"/>
          </w:tcPr>
          <w:p w14:paraId="63047793" w14:textId="77777777" w:rsidR="00F141BF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集成显卡可运行基础场景</w:t>
            </w:r>
          </w:p>
        </w:tc>
      </w:tr>
    </w:tbl>
    <w:p w14:paraId="78647E1B" w14:textId="77777777" w:rsidR="00F141BF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1.8  </w:t>
      </w:r>
      <w:r>
        <w:rPr>
          <w:lang w:eastAsia="zh-CN"/>
        </w:rPr>
        <w:t>应用场景对比</w:t>
      </w:r>
    </w:p>
    <w:p w14:paraId="4246C307" w14:textId="77777777" w:rsidR="00F141BF" w:rsidRDefault="00000000">
      <w:pPr>
        <w:spacing w:before="120" w:after="60"/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18"/>
          <w:lang w:eastAsia="zh-CN"/>
        </w:rPr>
        <w:t>表 1-8  应用场景推荐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F141BF" w14:paraId="1A29068E" w14:textId="77777777">
        <w:trPr>
          <w:jc w:val="center"/>
        </w:trPr>
        <w:tc>
          <w:tcPr>
            <w:tcW w:w="2771" w:type="dxa"/>
            <w:shd w:val="clear" w:color="auto" w:fill="2E75B6"/>
            <w:vAlign w:val="center"/>
          </w:tcPr>
          <w:p w14:paraId="2FB4A8B4" w14:textId="77777777" w:rsidR="00F141BF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color w:val="FFFFFF"/>
                <w:sz w:val="18"/>
              </w:rPr>
              <w:t>应用场景</w:t>
            </w:r>
            <w:proofErr w:type="spellEnd"/>
          </w:p>
        </w:tc>
        <w:tc>
          <w:tcPr>
            <w:tcW w:w="2771" w:type="dxa"/>
            <w:shd w:val="clear" w:color="auto" w:fill="2E75B6"/>
            <w:vAlign w:val="center"/>
          </w:tcPr>
          <w:p w14:paraId="40B8CDF8" w14:textId="77777777" w:rsidR="00F141BF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color w:val="FFFFFF"/>
                <w:sz w:val="18"/>
              </w:rPr>
              <w:t>推荐平台</w:t>
            </w:r>
          </w:p>
        </w:tc>
        <w:tc>
          <w:tcPr>
            <w:tcW w:w="2771" w:type="dxa"/>
            <w:shd w:val="clear" w:color="auto" w:fill="2E75B6"/>
            <w:vAlign w:val="center"/>
          </w:tcPr>
          <w:p w14:paraId="0CC26F00" w14:textId="77777777" w:rsidR="00F141BF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color w:val="FFFFFF"/>
                <w:sz w:val="18"/>
              </w:rPr>
              <w:t>原因</w:t>
            </w:r>
          </w:p>
        </w:tc>
      </w:tr>
      <w:tr w:rsidR="00F141BF" w14:paraId="004E85AC" w14:textId="77777777">
        <w:trPr>
          <w:jc w:val="center"/>
        </w:trPr>
        <w:tc>
          <w:tcPr>
            <w:tcW w:w="2771" w:type="dxa"/>
            <w:vAlign w:val="center"/>
          </w:tcPr>
          <w:p w14:paraId="32ED27DD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计算机视觉 / AI 训练</w:t>
            </w:r>
          </w:p>
        </w:tc>
        <w:tc>
          <w:tcPr>
            <w:tcW w:w="2771" w:type="dxa"/>
            <w:vAlign w:val="center"/>
          </w:tcPr>
          <w:p w14:paraId="4F1F1E8E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Project AirSim</w:t>
            </w:r>
          </w:p>
        </w:tc>
        <w:tc>
          <w:tcPr>
            <w:tcW w:w="2771" w:type="dxa"/>
            <w:vAlign w:val="center"/>
          </w:tcPr>
          <w:p w14:paraId="77E3FC2F" w14:textId="77777777" w:rsidR="00F141BF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 xml:space="preserve">UE5 </w:t>
            </w:r>
            <w:proofErr w:type="gramStart"/>
            <w:r>
              <w:rPr>
                <w:sz w:val="17"/>
                <w:lang w:eastAsia="zh-CN"/>
              </w:rPr>
              <w:t>照片级渲染</w:t>
            </w:r>
            <w:proofErr w:type="gramEnd"/>
            <w:r>
              <w:rPr>
                <w:sz w:val="17"/>
                <w:lang w:eastAsia="zh-CN"/>
              </w:rPr>
              <w:t>，数据质量高</w:t>
            </w:r>
          </w:p>
        </w:tc>
      </w:tr>
      <w:tr w:rsidR="00F141BF" w14:paraId="203D941F" w14:textId="77777777">
        <w:trPr>
          <w:jc w:val="center"/>
        </w:trPr>
        <w:tc>
          <w:tcPr>
            <w:tcW w:w="2771" w:type="dxa"/>
            <w:shd w:val="clear" w:color="auto" w:fill="F2F7FB"/>
            <w:vAlign w:val="center"/>
          </w:tcPr>
          <w:p w14:paraId="5F6ACEDB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 xml:space="preserve">ROS </w:t>
            </w:r>
            <w:proofErr w:type="spellStart"/>
            <w:r>
              <w:rPr>
                <w:sz w:val="17"/>
              </w:rPr>
              <w:t>机器人开发</w:t>
            </w:r>
            <w:proofErr w:type="spellEnd"/>
          </w:p>
        </w:tc>
        <w:tc>
          <w:tcPr>
            <w:tcW w:w="2771" w:type="dxa"/>
            <w:shd w:val="clear" w:color="auto" w:fill="F2F7FB"/>
            <w:vAlign w:val="center"/>
          </w:tcPr>
          <w:p w14:paraId="1F8E8A51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Gazebo</w:t>
            </w:r>
          </w:p>
        </w:tc>
        <w:tc>
          <w:tcPr>
            <w:tcW w:w="2771" w:type="dxa"/>
            <w:shd w:val="clear" w:color="auto" w:fill="F2F7FB"/>
            <w:vAlign w:val="center"/>
          </w:tcPr>
          <w:p w14:paraId="3A5D16B9" w14:textId="77777777" w:rsidR="00F141BF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原生 ROS 集成，社区资源丰富</w:t>
            </w:r>
          </w:p>
        </w:tc>
      </w:tr>
      <w:tr w:rsidR="00F141BF" w14:paraId="0F3BCB5E" w14:textId="77777777">
        <w:trPr>
          <w:jc w:val="center"/>
        </w:trPr>
        <w:tc>
          <w:tcPr>
            <w:tcW w:w="2771" w:type="dxa"/>
            <w:vAlign w:val="center"/>
          </w:tcPr>
          <w:p w14:paraId="756825BA" w14:textId="77777777" w:rsidR="00F141BF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无人机飞控验证</w:t>
            </w:r>
            <w:proofErr w:type="spellEnd"/>
          </w:p>
        </w:tc>
        <w:tc>
          <w:tcPr>
            <w:tcW w:w="2771" w:type="dxa"/>
            <w:vAlign w:val="center"/>
          </w:tcPr>
          <w:p w14:paraId="377C40D0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两者皆可</w:t>
            </w:r>
          </w:p>
        </w:tc>
        <w:tc>
          <w:tcPr>
            <w:tcW w:w="2771" w:type="dxa"/>
            <w:vAlign w:val="center"/>
          </w:tcPr>
          <w:p w14:paraId="34CF494C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AirSim 有 Simple Flight; Gazebo 有 PX4 SITL</w:t>
            </w:r>
          </w:p>
        </w:tc>
      </w:tr>
      <w:tr w:rsidR="00F141BF" w14:paraId="7FFE7091" w14:textId="77777777">
        <w:trPr>
          <w:jc w:val="center"/>
        </w:trPr>
        <w:tc>
          <w:tcPr>
            <w:tcW w:w="2771" w:type="dxa"/>
            <w:shd w:val="clear" w:color="auto" w:fill="F2F7FB"/>
            <w:vAlign w:val="center"/>
          </w:tcPr>
          <w:p w14:paraId="03F59810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多机器人协作</w:t>
            </w:r>
          </w:p>
        </w:tc>
        <w:tc>
          <w:tcPr>
            <w:tcW w:w="2771" w:type="dxa"/>
            <w:shd w:val="clear" w:color="auto" w:fill="F2F7FB"/>
            <w:vAlign w:val="center"/>
          </w:tcPr>
          <w:p w14:paraId="7FD75927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Gazebo</w:t>
            </w:r>
          </w:p>
        </w:tc>
        <w:tc>
          <w:tcPr>
            <w:tcW w:w="2771" w:type="dxa"/>
            <w:shd w:val="clear" w:color="auto" w:fill="F2F7FB"/>
            <w:vAlign w:val="center"/>
          </w:tcPr>
          <w:p w14:paraId="038427FB" w14:textId="77777777" w:rsidR="00F141BF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原生支持动态多机器人</w:t>
            </w:r>
          </w:p>
        </w:tc>
      </w:tr>
      <w:tr w:rsidR="00F141BF" w14:paraId="2C0893D8" w14:textId="77777777">
        <w:trPr>
          <w:jc w:val="center"/>
        </w:trPr>
        <w:tc>
          <w:tcPr>
            <w:tcW w:w="2771" w:type="dxa"/>
            <w:vAlign w:val="center"/>
          </w:tcPr>
          <w:p w14:paraId="5F316734" w14:textId="77777777" w:rsidR="00F141BF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自动驾驶</w:t>
            </w:r>
            <w:proofErr w:type="spellEnd"/>
          </w:p>
        </w:tc>
        <w:tc>
          <w:tcPr>
            <w:tcW w:w="2771" w:type="dxa"/>
            <w:vAlign w:val="center"/>
          </w:tcPr>
          <w:p w14:paraId="055131E7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Project AirSim</w:t>
            </w:r>
          </w:p>
        </w:tc>
        <w:tc>
          <w:tcPr>
            <w:tcW w:w="2771" w:type="dxa"/>
            <w:vAlign w:val="center"/>
          </w:tcPr>
          <w:p w14:paraId="16F40FA3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高保真城市场景 + GIS 支持</w:t>
            </w:r>
          </w:p>
        </w:tc>
      </w:tr>
      <w:tr w:rsidR="00F141BF" w14:paraId="7AA2C7F0" w14:textId="77777777">
        <w:trPr>
          <w:jc w:val="center"/>
        </w:trPr>
        <w:tc>
          <w:tcPr>
            <w:tcW w:w="2771" w:type="dxa"/>
            <w:shd w:val="clear" w:color="auto" w:fill="F2F7FB"/>
            <w:vAlign w:val="center"/>
          </w:tcPr>
          <w:p w14:paraId="601C7EB6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室内导航</w:t>
            </w:r>
          </w:p>
        </w:tc>
        <w:tc>
          <w:tcPr>
            <w:tcW w:w="2771" w:type="dxa"/>
            <w:shd w:val="clear" w:color="auto" w:fill="F2F7FB"/>
            <w:vAlign w:val="center"/>
          </w:tcPr>
          <w:p w14:paraId="403603A1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Gazebo</w:t>
            </w:r>
          </w:p>
        </w:tc>
        <w:tc>
          <w:tcPr>
            <w:tcW w:w="2771" w:type="dxa"/>
            <w:shd w:val="clear" w:color="auto" w:fill="F2F7FB"/>
            <w:vAlign w:val="center"/>
          </w:tcPr>
          <w:p w14:paraId="73360676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丰富的室内环境模型</w:t>
            </w:r>
          </w:p>
        </w:tc>
      </w:tr>
      <w:tr w:rsidR="00F141BF" w14:paraId="45E2846E" w14:textId="77777777">
        <w:trPr>
          <w:jc w:val="center"/>
        </w:trPr>
        <w:tc>
          <w:tcPr>
            <w:tcW w:w="2771" w:type="dxa"/>
            <w:vAlign w:val="center"/>
          </w:tcPr>
          <w:p w14:paraId="51DD31C1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水下机器人</w:t>
            </w:r>
          </w:p>
        </w:tc>
        <w:tc>
          <w:tcPr>
            <w:tcW w:w="2771" w:type="dxa"/>
            <w:vAlign w:val="center"/>
          </w:tcPr>
          <w:p w14:paraId="2DCAA4C9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Gazebo</w:t>
            </w:r>
          </w:p>
        </w:tc>
        <w:tc>
          <w:tcPr>
            <w:tcW w:w="2771" w:type="dxa"/>
            <w:vAlign w:val="center"/>
          </w:tcPr>
          <w:p w14:paraId="52208D88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DVL 传感器 + 水下物理</w:t>
            </w:r>
          </w:p>
        </w:tc>
      </w:tr>
      <w:tr w:rsidR="00F141BF" w14:paraId="721046D5" w14:textId="77777777">
        <w:trPr>
          <w:jc w:val="center"/>
        </w:trPr>
        <w:tc>
          <w:tcPr>
            <w:tcW w:w="2771" w:type="dxa"/>
            <w:shd w:val="clear" w:color="auto" w:fill="F2F7FB"/>
            <w:vAlign w:val="center"/>
          </w:tcPr>
          <w:p w14:paraId="1DFF4AA0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快速原型验证</w:t>
            </w:r>
          </w:p>
        </w:tc>
        <w:tc>
          <w:tcPr>
            <w:tcW w:w="2771" w:type="dxa"/>
            <w:shd w:val="clear" w:color="auto" w:fill="F2F7FB"/>
            <w:vAlign w:val="center"/>
          </w:tcPr>
          <w:p w14:paraId="65DEADB8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Gazebo</w:t>
            </w:r>
          </w:p>
        </w:tc>
        <w:tc>
          <w:tcPr>
            <w:tcW w:w="2771" w:type="dxa"/>
            <w:shd w:val="clear" w:color="auto" w:fill="F2F7FB"/>
            <w:vAlign w:val="center"/>
          </w:tcPr>
          <w:p w14:paraId="2ABB64A1" w14:textId="77777777" w:rsidR="00F141BF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轻量、启动快、模型库丰富</w:t>
            </w:r>
          </w:p>
        </w:tc>
      </w:tr>
      <w:tr w:rsidR="00F141BF" w14:paraId="6963A01A" w14:textId="77777777">
        <w:trPr>
          <w:jc w:val="center"/>
        </w:trPr>
        <w:tc>
          <w:tcPr>
            <w:tcW w:w="2771" w:type="dxa"/>
            <w:vAlign w:val="center"/>
          </w:tcPr>
          <w:p w14:paraId="757A4B1E" w14:textId="77777777" w:rsidR="00F141BF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仿真数据生成</w:t>
            </w:r>
            <w:proofErr w:type="spellEnd"/>
          </w:p>
        </w:tc>
        <w:tc>
          <w:tcPr>
            <w:tcW w:w="2771" w:type="dxa"/>
            <w:vAlign w:val="center"/>
          </w:tcPr>
          <w:p w14:paraId="6FA0B3E8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Project AirSim</w:t>
            </w:r>
          </w:p>
        </w:tc>
        <w:tc>
          <w:tcPr>
            <w:tcW w:w="2771" w:type="dxa"/>
            <w:vAlign w:val="center"/>
          </w:tcPr>
          <w:p w14:paraId="0322CEC9" w14:textId="77777777" w:rsidR="00F141BF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渲染质量高，后处理能力强</w:t>
            </w:r>
          </w:p>
        </w:tc>
      </w:tr>
    </w:tbl>
    <w:p w14:paraId="2E01F04C" w14:textId="77777777" w:rsidR="00F141BF" w:rsidRDefault="00000000">
      <w:pPr>
        <w:pStyle w:val="21"/>
      </w:pPr>
      <w:proofErr w:type="gramStart"/>
      <w:r>
        <w:t xml:space="preserve">1.9  </w:t>
      </w:r>
      <w:proofErr w:type="spellStart"/>
      <w:r>
        <w:t>优缺点总结</w:t>
      </w:r>
      <w:proofErr w:type="spellEnd"/>
      <w:proofErr w:type="gramEnd"/>
    </w:p>
    <w:p w14:paraId="1B6C5ED7" w14:textId="77777777" w:rsidR="00F141BF" w:rsidRDefault="00000000">
      <w:pPr>
        <w:rPr>
          <w:rFonts w:hint="eastAsia"/>
        </w:rPr>
      </w:pPr>
      <w:r>
        <w:rPr>
          <w:rFonts w:ascii="黑体" w:eastAsia="黑体" w:hAnsi="黑体"/>
          <w:b/>
          <w:sz w:val="24"/>
        </w:rPr>
        <w:t>1.9.1  Project AirSim 优点</w:t>
      </w:r>
    </w:p>
    <w:p w14:paraId="277F1FAB" w14:textId="77777777" w:rsidR="00F141BF" w:rsidRDefault="00000000">
      <w:pPr>
        <w:ind w:firstLine="420"/>
        <w:rPr>
          <w:rFonts w:hint="eastAsia"/>
        </w:rPr>
      </w:pPr>
      <w:r>
        <w:t>(1) 视觉保真度极高：UE5 渲染引擎提供照片级画面，适合 CV/AI 训练数据生成</w:t>
      </w:r>
    </w:p>
    <w:p w14:paraId="52EEBA7D" w14:textId="77777777" w:rsidR="00F141BF" w:rsidRDefault="00000000">
      <w:pPr>
        <w:ind w:firstLine="420"/>
        <w:rPr>
          <w:rFonts w:hint="eastAsia"/>
        </w:rPr>
      </w:pPr>
      <w:r>
        <w:t>(2) 外部物理引擎接口：支持 non-physics 模式注入自定义动力学，灵活性强</w:t>
      </w:r>
    </w:p>
    <w:p w14:paraId="2B751F4F" w14:textId="77777777" w:rsidR="00F141BF" w:rsidRDefault="00000000">
      <w:pPr>
        <w:ind w:firstLine="420"/>
        <w:rPr>
          <w:rFonts w:hint="eastAsia"/>
        </w:rPr>
      </w:pPr>
      <w:r>
        <w:t>(3) Matlab/Simulink 集成：官方支持 Simulink 物理模型，适合学术研究</w:t>
      </w:r>
    </w:p>
    <w:p w14:paraId="473EE1A1" w14:textId="77777777" w:rsidR="00F141BF" w:rsidRDefault="00000000">
      <w:pPr>
        <w:ind w:firstLine="420"/>
        <w:rPr>
          <w:rFonts w:hint="eastAsia"/>
        </w:rPr>
      </w:pPr>
      <w:r>
        <w:t>(4) GIS 场景支持：支持地理信息系统场景，适合大规模户外仿真</w:t>
      </w:r>
    </w:p>
    <w:p w14:paraId="5262C5B6" w14:textId="77777777" w:rsidR="00F141BF" w:rsidRDefault="00000000">
      <w:pPr>
        <w:ind w:firstLine="420"/>
        <w:rPr>
          <w:rFonts w:hint="eastAsia"/>
        </w:rPr>
      </w:pPr>
      <w:r>
        <w:t>(5) 天气系统：UE5 体积云、大气散射等高级天气效果</w:t>
      </w:r>
    </w:p>
    <w:p w14:paraId="3247CA5C" w14:textId="77777777" w:rsidR="00F141BF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(6) 雷达传感器：原生支持 Radar 传感器</w:t>
      </w:r>
    </w:p>
    <w:p w14:paraId="072AECD7" w14:textId="77777777" w:rsidR="00F141BF" w:rsidRDefault="00000000">
      <w:pPr>
        <w:rPr>
          <w:rFonts w:hint="eastAsia"/>
        </w:rPr>
      </w:pPr>
      <w:proofErr w:type="gramStart"/>
      <w:r>
        <w:rPr>
          <w:rFonts w:ascii="黑体" w:eastAsia="黑体" w:hAnsi="黑体"/>
          <w:b/>
          <w:sz w:val="24"/>
        </w:rPr>
        <w:t>1.9.2  Project</w:t>
      </w:r>
      <w:proofErr w:type="gramEnd"/>
      <w:r>
        <w:rPr>
          <w:rFonts w:ascii="黑体" w:eastAsia="黑体" w:hAnsi="黑体"/>
          <w:b/>
          <w:sz w:val="24"/>
        </w:rPr>
        <w:t xml:space="preserve"> </w:t>
      </w:r>
      <w:proofErr w:type="spellStart"/>
      <w:r>
        <w:rPr>
          <w:rFonts w:ascii="黑体" w:eastAsia="黑体" w:hAnsi="黑体"/>
          <w:b/>
          <w:sz w:val="24"/>
        </w:rPr>
        <w:t>AirSim</w:t>
      </w:r>
      <w:proofErr w:type="spellEnd"/>
      <w:r>
        <w:rPr>
          <w:rFonts w:ascii="黑体" w:eastAsia="黑体" w:hAnsi="黑体"/>
          <w:b/>
          <w:sz w:val="24"/>
        </w:rPr>
        <w:t xml:space="preserve"> </w:t>
      </w:r>
      <w:proofErr w:type="spellStart"/>
      <w:r>
        <w:rPr>
          <w:rFonts w:ascii="黑体" w:eastAsia="黑体" w:hAnsi="黑体"/>
          <w:b/>
          <w:sz w:val="24"/>
        </w:rPr>
        <w:t>缺点</w:t>
      </w:r>
      <w:proofErr w:type="spellEnd"/>
    </w:p>
    <w:p w14:paraId="14CC972D" w14:textId="77777777" w:rsidR="00F141BF" w:rsidRDefault="00000000">
      <w:pPr>
        <w:ind w:firstLine="420"/>
        <w:rPr>
          <w:rFonts w:hint="eastAsia"/>
        </w:rPr>
      </w:pPr>
      <w:r>
        <w:t>(1) GPU 需求高：UE5 渲染对硬件要求高</w:t>
      </w:r>
    </w:p>
    <w:p w14:paraId="07D04D20" w14:textId="77777777" w:rsidR="00F141BF" w:rsidRDefault="00000000">
      <w:pPr>
        <w:ind w:firstLine="420"/>
        <w:rPr>
          <w:rFonts w:hint="eastAsia"/>
        </w:rPr>
      </w:pPr>
      <w:r>
        <w:t>(2) 模型生态小：缺乏类似 Gazebo Fuel 的模型共享平台</w:t>
      </w:r>
    </w:p>
    <w:p w14:paraId="5D2B8BCE" w14:textId="77777777" w:rsidR="00F141BF" w:rsidRDefault="00000000">
      <w:pPr>
        <w:ind w:firstLine="420"/>
        <w:rPr>
          <w:rFonts w:hint="eastAsia"/>
        </w:rPr>
      </w:pPr>
      <w:r>
        <w:t>(3) 传感器种类较少：缺少空速计、高度计、热成像等专用传感器</w:t>
      </w:r>
    </w:p>
    <w:p w14:paraId="6A9F4D1A" w14:textId="77777777" w:rsidR="00F141BF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(4) 不支持运行时添加机器人：所有机器人需在配置文件中预定义</w:t>
      </w:r>
    </w:p>
    <w:p w14:paraId="7C5DD487" w14:textId="77777777" w:rsidR="00F141BF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lastRenderedPageBreak/>
        <w:t>(5) 不支持直接导入 SDF/URDF：模型需手动转换为 JSONC 格式</w:t>
      </w:r>
    </w:p>
    <w:p w14:paraId="36AF4970" w14:textId="77777777" w:rsidR="00F141BF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(6) 社区规模较小：作为新项目，社区资源和第三方支持有限</w:t>
      </w:r>
    </w:p>
    <w:p w14:paraId="7DA1140B" w14:textId="77777777" w:rsidR="00F141BF" w:rsidRDefault="00000000">
      <w:pPr>
        <w:rPr>
          <w:rFonts w:hint="eastAsia"/>
          <w:lang w:eastAsia="zh-CN"/>
        </w:rPr>
      </w:pPr>
      <w:r>
        <w:rPr>
          <w:rFonts w:ascii="黑体" w:eastAsia="黑体" w:hAnsi="黑体"/>
          <w:b/>
          <w:sz w:val="24"/>
          <w:lang w:eastAsia="zh-CN"/>
        </w:rPr>
        <w:t>1.9.3  Gazebo 优点</w:t>
      </w:r>
    </w:p>
    <w:p w14:paraId="278AD957" w14:textId="77777777" w:rsidR="00F141BF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(1) ROS 原生集成：ROS 2 生态核心仿真工具</w:t>
      </w:r>
    </w:p>
    <w:p w14:paraId="14C0B573" w14:textId="77777777" w:rsidR="00F141BF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(2) 传感器种类丰富：19+ 种传感器，覆盖面广</w:t>
      </w:r>
    </w:p>
    <w:p w14:paraId="3FFDC442" w14:textId="77777777" w:rsidR="00F141BF" w:rsidRDefault="00000000">
      <w:pPr>
        <w:ind w:firstLine="420"/>
        <w:rPr>
          <w:rFonts w:hint="eastAsia"/>
        </w:rPr>
      </w:pPr>
      <w:r>
        <w:t xml:space="preserve">(3) </w:t>
      </w:r>
      <w:proofErr w:type="spellStart"/>
      <w:r>
        <w:t>模型库丰富：Gazebo</w:t>
      </w:r>
      <w:proofErr w:type="spellEnd"/>
      <w:r>
        <w:t xml:space="preserve"> Fuel </w:t>
      </w:r>
      <w:proofErr w:type="spellStart"/>
      <w:r>
        <w:t>提供海量共享模型</w:t>
      </w:r>
      <w:proofErr w:type="spellEnd"/>
    </w:p>
    <w:p w14:paraId="055EFCC2" w14:textId="77777777" w:rsidR="00F141BF" w:rsidRDefault="00000000">
      <w:pPr>
        <w:ind w:firstLine="420"/>
        <w:rPr>
          <w:rFonts w:hint="eastAsia"/>
        </w:rPr>
      </w:pPr>
      <w:r>
        <w:t>(4) 多物理引擎：ODE / Bullet / DART / Simbody 可选</w:t>
      </w:r>
    </w:p>
    <w:p w14:paraId="28135DB8" w14:textId="77777777" w:rsidR="00F141BF" w:rsidRDefault="00000000">
      <w:pPr>
        <w:ind w:firstLine="420"/>
        <w:rPr>
          <w:rFonts w:hint="eastAsia"/>
        </w:rPr>
      </w:pPr>
      <w:r>
        <w:t>(5) 动态多机器人：支持运行时生成/销毁模型</w:t>
      </w:r>
    </w:p>
    <w:p w14:paraId="09FF1B03" w14:textId="77777777" w:rsidR="00F141BF" w:rsidRDefault="00000000">
      <w:pPr>
        <w:ind w:firstLine="420"/>
        <w:rPr>
          <w:rFonts w:hint="eastAsia"/>
        </w:rPr>
      </w:pPr>
      <w:r>
        <w:t>(6) 社区成熟：大量教程、第三方插件和学术资源</w:t>
      </w:r>
    </w:p>
    <w:p w14:paraId="1ABBFA4A" w14:textId="77777777" w:rsidR="00F141BF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(7) 轻量级：硬件需求低，启动快</w:t>
      </w:r>
    </w:p>
    <w:p w14:paraId="387DA533" w14:textId="77777777" w:rsidR="00F141BF" w:rsidRDefault="00000000">
      <w:pPr>
        <w:rPr>
          <w:rFonts w:hint="eastAsia"/>
          <w:lang w:eastAsia="zh-CN"/>
        </w:rPr>
      </w:pPr>
      <w:r>
        <w:rPr>
          <w:rFonts w:ascii="黑体" w:eastAsia="黑体" w:hAnsi="黑体"/>
          <w:b/>
          <w:sz w:val="24"/>
          <w:lang w:eastAsia="zh-CN"/>
        </w:rPr>
        <w:t>1.9.4  Gazebo 缺点</w:t>
      </w:r>
    </w:p>
    <w:p w14:paraId="473777D5" w14:textId="77777777" w:rsidR="00F141BF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(1) 视觉保真度低：OGRE2 渲染无法与 UE5 相比</w:t>
      </w:r>
    </w:p>
    <w:p w14:paraId="35FD0C35" w14:textId="77777777" w:rsidR="00F141BF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(2) 深度学习数据质量差：渲染图像不够真实，不适合 CV 训练</w:t>
      </w:r>
    </w:p>
    <w:p w14:paraId="47CA2153" w14:textId="77777777" w:rsidR="00F141BF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(3) 无 Radar 传感器：缺少雷达仿真</w:t>
      </w:r>
    </w:p>
    <w:p w14:paraId="306D3F5A" w14:textId="77777777" w:rsidR="00F141BF" w:rsidRDefault="00000000">
      <w:pPr>
        <w:ind w:firstLine="420"/>
        <w:rPr>
          <w:rFonts w:hint="eastAsia"/>
        </w:rPr>
      </w:pPr>
      <w:r>
        <w:t xml:space="preserve">(4) Windows </w:t>
      </w:r>
      <w:proofErr w:type="spellStart"/>
      <w:r>
        <w:t>支持弱：主要面向</w:t>
      </w:r>
      <w:proofErr w:type="spellEnd"/>
      <w:r>
        <w:t xml:space="preserve"> Linux 平台</w:t>
      </w:r>
    </w:p>
    <w:p w14:paraId="6A241D22" w14:textId="77777777" w:rsidR="00F141BF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(5) 配置复杂：SDF/XML 格式冗长，学习曲线陡峭</w:t>
      </w:r>
    </w:p>
    <w:p w14:paraId="067E9F76" w14:textId="77777777" w:rsidR="00F141BF" w:rsidRDefault="00000000">
      <w:pPr>
        <w:pStyle w:val="21"/>
      </w:pPr>
      <w:proofErr w:type="gramStart"/>
      <w:r>
        <w:t xml:space="preserve">1.10  </w:t>
      </w:r>
      <w:proofErr w:type="spellStart"/>
      <w:r>
        <w:t>选型建议</w:t>
      </w:r>
      <w:proofErr w:type="spellEnd"/>
      <w:proofErr w:type="gramEnd"/>
    </w:p>
    <w:p w14:paraId="42B819E1" w14:textId="77777777" w:rsidR="00F141BF" w:rsidRDefault="00000000">
      <w:pPr>
        <w:spacing w:before="120" w:after="60"/>
        <w:jc w:val="center"/>
        <w:rPr>
          <w:rFonts w:hint="eastAsia"/>
        </w:rPr>
      </w:pPr>
      <w:r>
        <w:rPr>
          <w:rFonts w:ascii="黑体" w:eastAsia="黑体" w:hAnsi="黑体"/>
          <w:b/>
          <w:sz w:val="18"/>
        </w:rPr>
        <w:t>表 1-9  选型建议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F141BF" w14:paraId="50907C16" w14:textId="77777777">
        <w:trPr>
          <w:jc w:val="center"/>
        </w:trPr>
        <w:tc>
          <w:tcPr>
            <w:tcW w:w="2771" w:type="dxa"/>
            <w:shd w:val="clear" w:color="auto" w:fill="2E75B6"/>
            <w:vAlign w:val="center"/>
          </w:tcPr>
          <w:p w14:paraId="2BC5A66E" w14:textId="77777777" w:rsidR="00F141BF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color w:val="FFFFFF"/>
                <w:sz w:val="18"/>
              </w:rPr>
              <w:t>需求场景</w:t>
            </w:r>
          </w:p>
        </w:tc>
        <w:tc>
          <w:tcPr>
            <w:tcW w:w="2771" w:type="dxa"/>
            <w:shd w:val="clear" w:color="auto" w:fill="2E75B6"/>
            <w:vAlign w:val="center"/>
          </w:tcPr>
          <w:p w14:paraId="588E8DB2" w14:textId="77777777" w:rsidR="00F141BF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color w:val="FFFFFF"/>
                <w:sz w:val="18"/>
              </w:rPr>
              <w:t>推荐选择</w:t>
            </w:r>
          </w:p>
        </w:tc>
        <w:tc>
          <w:tcPr>
            <w:tcW w:w="2771" w:type="dxa"/>
            <w:shd w:val="clear" w:color="auto" w:fill="2E75B6"/>
            <w:vAlign w:val="center"/>
          </w:tcPr>
          <w:p w14:paraId="6FDEC74B" w14:textId="77777777" w:rsidR="00F141BF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color w:val="FFFFFF"/>
                <w:sz w:val="18"/>
              </w:rPr>
              <w:t>理由</w:t>
            </w:r>
          </w:p>
        </w:tc>
      </w:tr>
      <w:tr w:rsidR="00F141BF" w14:paraId="5E07CA1B" w14:textId="77777777">
        <w:trPr>
          <w:jc w:val="center"/>
        </w:trPr>
        <w:tc>
          <w:tcPr>
            <w:tcW w:w="2771" w:type="dxa"/>
            <w:vAlign w:val="center"/>
          </w:tcPr>
          <w:p w14:paraId="51F52AF0" w14:textId="77777777" w:rsidR="00F141BF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需要高质量视觉数据用于 AI 训练</w:t>
            </w:r>
          </w:p>
        </w:tc>
        <w:tc>
          <w:tcPr>
            <w:tcW w:w="2771" w:type="dxa"/>
            <w:vAlign w:val="center"/>
          </w:tcPr>
          <w:p w14:paraId="457D15F3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 xml:space="preserve">Project </w:t>
            </w:r>
            <w:proofErr w:type="spellStart"/>
            <w:r>
              <w:rPr>
                <w:sz w:val="17"/>
              </w:rPr>
              <w:t>AirSim</w:t>
            </w:r>
            <w:proofErr w:type="spellEnd"/>
          </w:p>
        </w:tc>
        <w:tc>
          <w:tcPr>
            <w:tcW w:w="2771" w:type="dxa"/>
            <w:vAlign w:val="center"/>
          </w:tcPr>
          <w:p w14:paraId="6ABFE02B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UE5 渲染质量远超 Gazebo</w:t>
            </w:r>
          </w:p>
        </w:tc>
      </w:tr>
      <w:tr w:rsidR="00F141BF" w14:paraId="4B5199B2" w14:textId="77777777">
        <w:trPr>
          <w:jc w:val="center"/>
        </w:trPr>
        <w:tc>
          <w:tcPr>
            <w:tcW w:w="2771" w:type="dxa"/>
            <w:shd w:val="clear" w:color="auto" w:fill="F2F7FB"/>
            <w:vAlign w:val="center"/>
          </w:tcPr>
          <w:p w14:paraId="6BE14AA4" w14:textId="77777777" w:rsidR="00F141BF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需要 ROS 原生集成进行机器人开发</w:t>
            </w:r>
          </w:p>
        </w:tc>
        <w:tc>
          <w:tcPr>
            <w:tcW w:w="2771" w:type="dxa"/>
            <w:shd w:val="clear" w:color="auto" w:fill="F2F7FB"/>
            <w:vAlign w:val="center"/>
          </w:tcPr>
          <w:p w14:paraId="3CF977CE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Gazebo</w:t>
            </w:r>
          </w:p>
        </w:tc>
        <w:tc>
          <w:tcPr>
            <w:tcW w:w="2771" w:type="dxa"/>
            <w:shd w:val="clear" w:color="auto" w:fill="F2F7FB"/>
            <w:vAlign w:val="center"/>
          </w:tcPr>
          <w:p w14:paraId="4975E7FC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ros_gz 无缝集成</w:t>
            </w:r>
          </w:p>
        </w:tc>
      </w:tr>
      <w:tr w:rsidR="00F141BF" w14:paraId="6CC6D2C2" w14:textId="77777777">
        <w:trPr>
          <w:jc w:val="center"/>
        </w:trPr>
        <w:tc>
          <w:tcPr>
            <w:tcW w:w="2771" w:type="dxa"/>
            <w:vAlign w:val="center"/>
          </w:tcPr>
          <w:p w14:paraId="148211C4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需要快速原型验证</w:t>
            </w:r>
          </w:p>
        </w:tc>
        <w:tc>
          <w:tcPr>
            <w:tcW w:w="2771" w:type="dxa"/>
            <w:vAlign w:val="center"/>
          </w:tcPr>
          <w:p w14:paraId="5CF04659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Gazebo</w:t>
            </w:r>
          </w:p>
        </w:tc>
        <w:tc>
          <w:tcPr>
            <w:tcW w:w="2771" w:type="dxa"/>
            <w:vAlign w:val="center"/>
          </w:tcPr>
          <w:p w14:paraId="08C79C60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轻量、模型库丰富</w:t>
            </w:r>
          </w:p>
        </w:tc>
      </w:tr>
      <w:tr w:rsidR="00F141BF" w14:paraId="68E9D7DF" w14:textId="77777777">
        <w:trPr>
          <w:jc w:val="center"/>
        </w:trPr>
        <w:tc>
          <w:tcPr>
            <w:tcW w:w="2771" w:type="dxa"/>
            <w:shd w:val="clear" w:color="auto" w:fill="F2F7FB"/>
            <w:vAlign w:val="center"/>
          </w:tcPr>
          <w:p w14:paraId="22904C0C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需要两者优势结合</w:t>
            </w:r>
          </w:p>
        </w:tc>
        <w:tc>
          <w:tcPr>
            <w:tcW w:w="2771" w:type="dxa"/>
            <w:shd w:val="clear" w:color="auto" w:fill="F2F7FB"/>
            <w:vAlign w:val="center"/>
          </w:tcPr>
          <w:p w14:paraId="14C22DAC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AirSim + Gazebo 联合</w:t>
            </w:r>
          </w:p>
        </w:tc>
        <w:tc>
          <w:tcPr>
            <w:tcW w:w="2771" w:type="dxa"/>
            <w:shd w:val="clear" w:color="auto" w:fill="F2F7FB"/>
            <w:vAlign w:val="center"/>
          </w:tcPr>
          <w:p w14:paraId="785ED3A2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Gazebo 做物理，AirSim 做渲染</w:t>
            </w:r>
          </w:p>
        </w:tc>
      </w:tr>
      <w:tr w:rsidR="00F141BF" w14:paraId="583054D9" w14:textId="77777777">
        <w:trPr>
          <w:jc w:val="center"/>
        </w:trPr>
        <w:tc>
          <w:tcPr>
            <w:tcW w:w="2771" w:type="dxa"/>
            <w:vAlign w:val="center"/>
          </w:tcPr>
          <w:p w14:paraId="6E0B871C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需要 PX4 飞控验证</w:t>
            </w:r>
          </w:p>
        </w:tc>
        <w:tc>
          <w:tcPr>
            <w:tcW w:w="2771" w:type="dxa"/>
            <w:vAlign w:val="center"/>
          </w:tcPr>
          <w:p w14:paraId="4B4B3C1A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两者皆可</w:t>
            </w:r>
          </w:p>
        </w:tc>
        <w:tc>
          <w:tcPr>
            <w:tcW w:w="2771" w:type="dxa"/>
            <w:vAlign w:val="center"/>
          </w:tcPr>
          <w:p w14:paraId="204D7FE6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均支持 PX4 SITL/HITL</w:t>
            </w:r>
          </w:p>
        </w:tc>
      </w:tr>
      <w:tr w:rsidR="00F141BF" w14:paraId="6F55C9CE" w14:textId="77777777">
        <w:trPr>
          <w:jc w:val="center"/>
        </w:trPr>
        <w:tc>
          <w:tcPr>
            <w:tcW w:w="2771" w:type="dxa"/>
            <w:shd w:val="clear" w:color="auto" w:fill="F2F7FB"/>
            <w:vAlign w:val="center"/>
          </w:tcPr>
          <w:p w14:paraId="5133EECF" w14:textId="77777777" w:rsidR="00F141BF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需要大规模多机器人仿真</w:t>
            </w:r>
          </w:p>
        </w:tc>
        <w:tc>
          <w:tcPr>
            <w:tcW w:w="2771" w:type="dxa"/>
            <w:shd w:val="clear" w:color="auto" w:fill="F2F7FB"/>
            <w:vAlign w:val="center"/>
          </w:tcPr>
          <w:p w14:paraId="505D5D34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Gazebo</w:t>
            </w:r>
          </w:p>
        </w:tc>
        <w:tc>
          <w:tcPr>
            <w:tcW w:w="2771" w:type="dxa"/>
            <w:shd w:val="clear" w:color="auto" w:fill="F2F7FB"/>
            <w:vAlign w:val="center"/>
          </w:tcPr>
          <w:p w14:paraId="28CD8436" w14:textId="77777777" w:rsidR="00F141BF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原生支持动态多机器人</w:t>
            </w:r>
          </w:p>
        </w:tc>
      </w:tr>
      <w:bookmarkEnd w:id="0"/>
    </w:tbl>
    <w:p w14:paraId="492BDAE6" w14:textId="77777777" w:rsidR="00F141B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br w:type="page"/>
      </w:r>
    </w:p>
    <w:p w14:paraId="32797529" w14:textId="77777777" w:rsidR="00F141BF" w:rsidRDefault="00000000">
      <w:pPr>
        <w:pStyle w:val="1"/>
      </w:pPr>
      <w:proofErr w:type="spellStart"/>
      <w:proofErr w:type="gramStart"/>
      <w:r>
        <w:lastRenderedPageBreak/>
        <w:t>板块二</w:t>
      </w:r>
      <w:proofErr w:type="spellEnd"/>
      <w:r>
        <w:t xml:space="preserve">  </w:t>
      </w:r>
      <w:proofErr w:type="spellStart"/>
      <w:r>
        <w:t>如何在</w:t>
      </w:r>
      <w:proofErr w:type="spellEnd"/>
      <w:proofErr w:type="gramEnd"/>
      <w:r>
        <w:t xml:space="preserve"> Project </w:t>
      </w:r>
      <w:proofErr w:type="spellStart"/>
      <w:r>
        <w:t>AirSim</w:t>
      </w:r>
      <w:proofErr w:type="spellEnd"/>
      <w:r>
        <w:t xml:space="preserve"> </w:t>
      </w:r>
      <w:r>
        <w:t>中引用</w:t>
      </w:r>
      <w:r>
        <w:t xml:space="preserve"> Gazebo </w:t>
      </w:r>
      <w:r>
        <w:t>模型</w:t>
      </w:r>
    </w:p>
    <w:p w14:paraId="789063EF" w14:textId="77777777" w:rsidR="00F141BF" w:rsidRDefault="00000000">
      <w:pPr>
        <w:pStyle w:val="21"/>
      </w:pPr>
      <w:r>
        <w:t xml:space="preserve">2.1  </w:t>
      </w:r>
      <w:r>
        <w:t>迁移核心原理</w:t>
      </w:r>
    </w:p>
    <w:p w14:paraId="5656B0F3" w14:textId="77777777" w:rsidR="00F141BF" w:rsidRDefault="00000000">
      <w:pPr>
        <w:rPr>
          <w:rFonts w:hint="eastAsia"/>
        </w:rPr>
      </w:pPr>
      <w:r>
        <w:rPr>
          <w:rFonts w:ascii="黑体" w:eastAsia="黑体" w:hAnsi="黑体"/>
          <w:b/>
          <w:sz w:val="24"/>
        </w:rPr>
        <w:t>2.1.1  “引用”的本质</w:t>
      </w:r>
    </w:p>
    <w:p w14:paraId="56CF2E1F" w14:textId="77777777" w:rsidR="00F141BF" w:rsidRDefault="00000000">
      <w:pPr>
        <w:ind w:firstLine="420"/>
        <w:rPr>
          <w:rFonts w:hint="eastAsia"/>
          <w:lang w:eastAsia="zh-CN"/>
        </w:rPr>
      </w:pPr>
      <w:r>
        <w:t xml:space="preserve">Project AirSim 不支持直接导入 Gazebo 的 URDF/SDF </w:t>
      </w:r>
      <w:proofErr w:type="spellStart"/>
      <w:r>
        <w:t>文件</w:t>
      </w:r>
      <w:proofErr w:type="spellEnd"/>
      <w:r>
        <w:t>。</w:t>
      </w:r>
      <w:r>
        <w:rPr>
          <w:lang w:eastAsia="zh-CN"/>
        </w:rPr>
        <w:t>两者的模型描述体系完全不同：</w:t>
      </w:r>
    </w:p>
    <w:p w14:paraId="65293EEA" w14:textId="77777777" w:rsidR="00F141BF" w:rsidRDefault="00000000">
      <w:pPr>
        <w:ind w:firstLine="420"/>
        <w:rPr>
          <w:rFonts w:hint="eastAsia"/>
        </w:rPr>
      </w:pPr>
      <w:r>
        <w:t xml:space="preserve">（1）Gazebo </w:t>
      </w:r>
      <w:proofErr w:type="spellStart"/>
      <w:r>
        <w:t>使用</w:t>
      </w:r>
      <w:proofErr w:type="spellEnd"/>
      <w:r>
        <w:t xml:space="preserve"> SDF/URDF（XML </w:t>
      </w:r>
      <w:proofErr w:type="spellStart"/>
      <w:r>
        <w:t>格式）描述机器人，包含</w:t>
      </w:r>
      <w:proofErr w:type="spellEnd"/>
      <w:r>
        <w:t xml:space="preserve"> &lt;model&gt; → &lt;link&gt; → &lt;joint&gt; → &lt;sensor&gt; 的树结构；</w:t>
      </w:r>
    </w:p>
    <w:p w14:paraId="7A5F872C" w14:textId="77777777" w:rsidR="00F141BF" w:rsidRDefault="00000000">
      <w:pPr>
        <w:ind w:firstLine="420"/>
        <w:rPr>
          <w:rFonts w:hint="eastAsia"/>
        </w:rPr>
      </w:pPr>
      <w:r>
        <w:t>（2）Project AirSim 使用 JSONC 格式描述机器人，包含 links → joints → controller → actuators → sensors 的树结构。</w:t>
      </w:r>
    </w:p>
    <w:p w14:paraId="3DD19FF7" w14:textId="77777777" w:rsidR="00F141BF" w:rsidRDefault="00000000">
      <w:pPr>
        <w:ind w:firstLine="420"/>
        <w:rPr>
          <w:rFonts w:hint="eastAsia"/>
        </w:rPr>
      </w:pPr>
      <w:r>
        <w:t>因此，“引用”的本质是架构级解耦：Gazebo 负责飞行动力学模型（FDM），进行姿态解算与动力学响应；Project AirSim 使用 non-physics 模式，不进行物理计算；通过桥接程序将 Gazebo 的位姿数据同步到 AirSim 的 set_pose() API；AirSim 负责高质量的视觉渲染与传感器数据生成。</w:t>
      </w:r>
    </w:p>
    <w:p w14:paraId="2DF29FAC" w14:textId="77777777" w:rsidR="00F141BF" w:rsidRDefault="00000000">
      <w:pPr>
        <w:rPr>
          <w:rFonts w:hint="eastAsia"/>
          <w:lang w:eastAsia="zh-CN"/>
        </w:rPr>
      </w:pPr>
      <w:r>
        <w:rPr>
          <w:rFonts w:ascii="黑体" w:eastAsia="黑体" w:hAnsi="黑体"/>
          <w:b/>
          <w:sz w:val="24"/>
          <w:lang w:eastAsia="zh-CN"/>
        </w:rPr>
        <w:t>2.1.2  两种实现路径</w:t>
      </w:r>
    </w:p>
    <w:p w14:paraId="4FE45443" w14:textId="77777777" w:rsidR="00F141BF" w:rsidRDefault="00000000">
      <w:pPr>
        <w:spacing w:before="120" w:after="60"/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18"/>
          <w:lang w:eastAsia="zh-CN"/>
        </w:rPr>
        <w:t>表 2-1  两种实现路径对比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78"/>
        <w:gridCol w:w="2078"/>
        <w:gridCol w:w="2078"/>
        <w:gridCol w:w="2078"/>
      </w:tblGrid>
      <w:tr w:rsidR="00F141BF" w14:paraId="49DC54CD" w14:textId="77777777">
        <w:trPr>
          <w:jc w:val="center"/>
        </w:trPr>
        <w:tc>
          <w:tcPr>
            <w:tcW w:w="2078" w:type="dxa"/>
            <w:shd w:val="clear" w:color="auto" w:fill="2E75B6"/>
            <w:vAlign w:val="center"/>
          </w:tcPr>
          <w:p w14:paraId="058172D3" w14:textId="77777777" w:rsidR="00F141BF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color w:val="FFFFFF"/>
                <w:sz w:val="18"/>
              </w:rPr>
              <w:t>路径</w:t>
            </w:r>
            <w:proofErr w:type="spellEnd"/>
          </w:p>
        </w:tc>
        <w:tc>
          <w:tcPr>
            <w:tcW w:w="2078" w:type="dxa"/>
            <w:shd w:val="clear" w:color="auto" w:fill="2E75B6"/>
            <w:vAlign w:val="center"/>
          </w:tcPr>
          <w:p w14:paraId="521EAC05" w14:textId="77777777" w:rsidR="00F141BF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color w:val="FFFFFF"/>
                <w:sz w:val="18"/>
              </w:rPr>
              <w:t>描述</w:t>
            </w:r>
          </w:p>
        </w:tc>
        <w:tc>
          <w:tcPr>
            <w:tcW w:w="2078" w:type="dxa"/>
            <w:shd w:val="clear" w:color="auto" w:fill="2E75B6"/>
            <w:vAlign w:val="center"/>
          </w:tcPr>
          <w:p w14:paraId="7DBA0B76" w14:textId="77777777" w:rsidR="00F141BF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color w:val="FFFFFF"/>
                <w:sz w:val="18"/>
              </w:rPr>
              <w:t>复杂度</w:t>
            </w:r>
          </w:p>
        </w:tc>
        <w:tc>
          <w:tcPr>
            <w:tcW w:w="2078" w:type="dxa"/>
            <w:shd w:val="clear" w:color="auto" w:fill="2E75B6"/>
            <w:vAlign w:val="center"/>
          </w:tcPr>
          <w:p w14:paraId="6556B14A" w14:textId="77777777" w:rsidR="00F141BF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color w:val="FFFFFF"/>
                <w:sz w:val="18"/>
              </w:rPr>
              <w:t>适用场景</w:t>
            </w:r>
          </w:p>
        </w:tc>
      </w:tr>
      <w:tr w:rsidR="00F141BF" w14:paraId="035B7476" w14:textId="77777777">
        <w:trPr>
          <w:jc w:val="center"/>
        </w:trPr>
        <w:tc>
          <w:tcPr>
            <w:tcW w:w="2078" w:type="dxa"/>
            <w:vAlign w:val="center"/>
          </w:tcPr>
          <w:p w14:paraId="24AE0C0C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路径 A: Python 桥接</w:t>
            </w:r>
          </w:p>
        </w:tc>
        <w:tc>
          <w:tcPr>
            <w:tcW w:w="2078" w:type="dxa"/>
            <w:vAlign w:val="center"/>
          </w:tcPr>
          <w:p w14:paraId="4410FE74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使用 non-physics 模式 + set_pose() API</w:t>
            </w:r>
          </w:p>
        </w:tc>
        <w:tc>
          <w:tcPr>
            <w:tcW w:w="2078" w:type="dxa"/>
            <w:vAlign w:val="center"/>
          </w:tcPr>
          <w:p w14:paraId="5AFE76AA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★★☆</w:t>
            </w:r>
          </w:p>
        </w:tc>
        <w:tc>
          <w:tcPr>
            <w:tcW w:w="2078" w:type="dxa"/>
            <w:vAlign w:val="center"/>
          </w:tcPr>
          <w:p w14:paraId="6F1B3F62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推荐方式，灵活且与 Project AirSim 原生 API 兼容</w:t>
            </w:r>
          </w:p>
        </w:tc>
      </w:tr>
      <w:tr w:rsidR="00F141BF" w14:paraId="526FFB58" w14:textId="77777777">
        <w:trPr>
          <w:jc w:val="center"/>
        </w:trPr>
        <w:tc>
          <w:tcPr>
            <w:tcW w:w="2078" w:type="dxa"/>
            <w:shd w:val="clear" w:color="auto" w:fill="F2F7FB"/>
            <w:vAlign w:val="center"/>
          </w:tcPr>
          <w:p w14:paraId="668F8F08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路径 B: GazeboDrone (旧 AirSim)</w:t>
            </w:r>
          </w:p>
        </w:tc>
        <w:tc>
          <w:tcPr>
            <w:tcW w:w="2078" w:type="dxa"/>
            <w:shd w:val="clear" w:color="auto" w:fill="F2F7FB"/>
            <w:vAlign w:val="center"/>
          </w:tcPr>
          <w:p w14:paraId="2C6F20A4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使用旧版 AirSim 的 GazeboDrone C++ 桥接程序</w:t>
            </w:r>
          </w:p>
        </w:tc>
        <w:tc>
          <w:tcPr>
            <w:tcW w:w="2078" w:type="dxa"/>
            <w:shd w:val="clear" w:color="auto" w:fill="F2F7FB"/>
            <w:vAlign w:val="center"/>
          </w:tcPr>
          <w:p w14:paraId="3E43FB49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★★★★</w:t>
            </w:r>
          </w:p>
        </w:tc>
        <w:tc>
          <w:tcPr>
            <w:tcW w:w="2078" w:type="dxa"/>
            <w:shd w:val="clear" w:color="auto" w:fill="F2F7FB"/>
            <w:vAlign w:val="center"/>
          </w:tcPr>
          <w:p w14:paraId="510BF2D7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仅适用于旧版 AirSim，不兼容 Project AirSim</w:t>
            </w:r>
          </w:p>
        </w:tc>
      </w:tr>
    </w:tbl>
    <w:p w14:paraId="2D0A459F" w14:textId="77777777" w:rsidR="00F141BF" w:rsidRDefault="00000000">
      <w:pPr>
        <w:ind w:firstLine="420"/>
        <w:rPr>
          <w:rFonts w:hint="eastAsia"/>
        </w:rPr>
      </w:pPr>
      <w:r>
        <w:rPr>
          <w:b/>
        </w:rPr>
        <w:t>重要说明：GazeboDrone 是旧版 Microsoft AirSim 的扩展组件（位于 AirSim/GazeboDrone/ 目录），不包含在 Project AirSim 中。Project AirSim 的等价方案是路径 A。</w:t>
      </w:r>
    </w:p>
    <w:p w14:paraId="7E1DB8C1" w14:textId="77777777" w:rsidR="00F141BF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2.2  </w:t>
      </w:r>
      <w:r>
        <w:rPr>
          <w:lang w:eastAsia="zh-CN"/>
        </w:rPr>
        <w:t>具体操作步骤</w:t>
      </w:r>
    </w:p>
    <w:p w14:paraId="5545B5B4" w14:textId="77777777" w:rsidR="00F141BF" w:rsidRDefault="00000000">
      <w:pPr>
        <w:rPr>
          <w:rFonts w:hint="eastAsia"/>
          <w:lang w:eastAsia="zh-CN"/>
        </w:rPr>
      </w:pPr>
      <w:r>
        <w:rPr>
          <w:rFonts w:ascii="黑体" w:eastAsia="黑体" w:hAnsi="黑体"/>
          <w:b/>
          <w:sz w:val="24"/>
          <w:lang w:eastAsia="zh-CN"/>
        </w:rPr>
        <w:t>2.2.1  第一步：安装依赖与编译环境</w:t>
      </w:r>
    </w:p>
    <w:p w14:paraId="6E58A250" w14:textId="77777777" w:rsidR="00F141BF" w:rsidRDefault="00000000">
      <w:pPr>
        <w:ind w:firstLine="420"/>
        <w:rPr>
          <w:rFonts w:hint="eastAsia"/>
        </w:rPr>
      </w:pPr>
      <w:r>
        <w:rPr>
          <w:b/>
        </w:rPr>
        <w:lastRenderedPageBreak/>
        <w:t xml:space="preserve">（1）安装 Gazebo </w:t>
      </w:r>
      <w:proofErr w:type="spellStart"/>
      <w:r>
        <w:rPr>
          <w:b/>
        </w:rPr>
        <w:t>依赖</w:t>
      </w:r>
      <w:proofErr w:type="spellEnd"/>
    </w:p>
    <w:p w14:paraId="5957D4CA" w14:textId="77777777" w:rsidR="00F141BF" w:rsidRDefault="00000000">
      <w:pPr>
        <w:shd w:val="clear" w:color="auto" w:fill="F5F5F5"/>
        <w:spacing w:before="80" w:after="80" w:line="240" w:lineRule="auto"/>
        <w:ind w:left="360" w:right="360"/>
        <w:rPr>
          <w:rFonts w:hint="eastAsia"/>
        </w:rPr>
      </w:pPr>
      <w:r>
        <w:rPr>
          <w:rFonts w:ascii="Consolas" w:hAnsi="Consolas"/>
          <w:color w:val="333333"/>
          <w:sz w:val="16"/>
        </w:rPr>
        <w:t xml:space="preserve"># Ubuntu 22.04 - </w:t>
      </w:r>
      <w:r>
        <w:rPr>
          <w:rFonts w:ascii="Consolas" w:hAnsi="Consolas"/>
          <w:color w:val="333333"/>
          <w:sz w:val="16"/>
        </w:rPr>
        <w:t>安装</w:t>
      </w:r>
      <w:r>
        <w:rPr>
          <w:rFonts w:ascii="Consolas" w:hAnsi="Consolas"/>
          <w:color w:val="333333"/>
          <w:sz w:val="16"/>
        </w:rPr>
        <w:t xml:space="preserve"> Gazebo Ionic (</w:t>
      </w:r>
      <w:r>
        <w:rPr>
          <w:rFonts w:ascii="Consolas" w:hAnsi="Consolas"/>
          <w:color w:val="333333"/>
          <w:sz w:val="16"/>
        </w:rPr>
        <w:t>推荐</w:t>
      </w:r>
      <w:r>
        <w:rPr>
          <w:rFonts w:ascii="Consolas" w:hAnsi="Consolas"/>
          <w:color w:val="333333"/>
          <w:sz w:val="16"/>
        </w:rPr>
        <w:t>)</w:t>
      </w:r>
      <w:r>
        <w:rPr>
          <w:rFonts w:ascii="Consolas" w:hAnsi="Consolas"/>
          <w:color w:val="333333"/>
          <w:sz w:val="16"/>
        </w:rPr>
        <w:br/>
        <w:t>sudo apt-get install gz-ionic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 xml:space="preserve"># </w:t>
      </w:r>
      <w:r>
        <w:rPr>
          <w:rFonts w:ascii="Consolas" w:hAnsi="Consolas"/>
          <w:color w:val="333333"/>
          <w:sz w:val="16"/>
        </w:rPr>
        <w:t>或安装</w:t>
      </w:r>
      <w:r>
        <w:rPr>
          <w:rFonts w:ascii="Consolas" w:hAnsi="Consolas"/>
          <w:color w:val="333333"/>
          <w:sz w:val="16"/>
        </w:rPr>
        <w:t xml:space="preserve"> Gazebo Classic (Gazebo 11)</w:t>
      </w:r>
      <w:r>
        <w:rPr>
          <w:rFonts w:ascii="Consolas" w:hAnsi="Consolas"/>
          <w:color w:val="333333"/>
          <w:sz w:val="16"/>
        </w:rPr>
        <w:br/>
        <w:t>sudo apt-get install libgazebo11-dev gazebo11</w:t>
      </w:r>
    </w:p>
    <w:p w14:paraId="198B41CC" w14:textId="77777777" w:rsidR="00F141BF" w:rsidRDefault="00000000">
      <w:pPr>
        <w:ind w:firstLine="420"/>
        <w:rPr>
          <w:rFonts w:hint="eastAsia"/>
        </w:rPr>
      </w:pPr>
      <w:r>
        <w:t>（2）安装 Project AirSim：参考官方文档安装 Unreal Engine 5.2/5.7，编译 Sim Libs，生成项目文件并运行。</w:t>
      </w:r>
    </w:p>
    <w:p w14:paraId="0E67DE9E" w14:textId="77777777" w:rsidR="00F141BF" w:rsidRDefault="00000000">
      <w:pPr>
        <w:ind w:firstLine="420"/>
        <w:rPr>
          <w:rFonts w:hint="eastAsia"/>
        </w:rPr>
      </w:pPr>
      <w:r>
        <w:t>（3）关于 GCC 8 / clang 编译问题：此问题仅适用于旧版 AirSim 的 GazeboDrone，不适用于 Project AirSim。Project AirSim 使用 Python 客户端 API 进行桥接，无需编译 C++ 桥接程序。</w:t>
      </w:r>
    </w:p>
    <w:p w14:paraId="41D40D05" w14:textId="77777777" w:rsidR="00F141BF" w:rsidRDefault="00000000">
      <w:pPr>
        <w:rPr>
          <w:rFonts w:hint="eastAsia"/>
        </w:rPr>
      </w:pPr>
      <w:r>
        <w:rPr>
          <w:rFonts w:ascii="黑体" w:eastAsia="黑体" w:hAnsi="黑体"/>
          <w:b/>
          <w:sz w:val="24"/>
        </w:rPr>
        <w:t>2.2.2  第二步：模型视觉资产迁移</w:t>
      </w:r>
    </w:p>
    <w:p w14:paraId="7F044670" w14:textId="77777777" w:rsidR="00F141BF" w:rsidRDefault="00000000">
      <w:pPr>
        <w:ind w:firstLine="420"/>
        <w:rPr>
          <w:rFonts w:hint="eastAsia"/>
        </w:rPr>
      </w:pPr>
      <w:r>
        <w:rPr>
          <w:b/>
        </w:rPr>
        <w:t>（1）从 Gazebo 模型中提取视觉网格（Mesh）</w:t>
      </w:r>
    </w:p>
    <w:p w14:paraId="620F3DC8" w14:textId="77777777" w:rsidR="00F141BF" w:rsidRDefault="00000000">
      <w:pPr>
        <w:ind w:firstLine="420"/>
        <w:rPr>
          <w:rFonts w:hint="eastAsia"/>
        </w:rPr>
      </w:pPr>
      <w:r>
        <w:t>Gazebo 模型的视觉网格通常位于模型目录的 meshes/ 子目录中，格式包括 .dae (COLLADA)、.stl (STL)、.obj (Wavefront OBJ)。</w:t>
      </w:r>
    </w:p>
    <w:p w14:paraId="7DC20EAC" w14:textId="77777777" w:rsidR="00F141BF" w:rsidRDefault="00000000">
      <w:pPr>
        <w:ind w:firstLine="420"/>
        <w:rPr>
          <w:rFonts w:hint="eastAsia"/>
        </w:rPr>
      </w:pPr>
      <w:r>
        <w:rPr>
          <w:b/>
        </w:rPr>
        <w:t>（2）将 Mesh 导入 Unreal Engine 项目</w:t>
      </w:r>
    </w:p>
    <w:p w14:paraId="18B9E7B4" w14:textId="77777777" w:rsidR="00F141BF" w:rsidRDefault="00000000">
      <w:pPr>
        <w:ind w:firstLine="420"/>
        <w:rPr>
          <w:rFonts w:hint="eastAsia"/>
          <w:lang w:eastAsia="zh-CN"/>
        </w:rPr>
      </w:pPr>
      <w:r>
        <w:t>在 UE 编辑器中打开内容浏览器，右键 Import to /Game/Drone/，</w:t>
      </w:r>
      <w:proofErr w:type="gramStart"/>
      <w:r>
        <w:t>选择 .dae/.stl</w:t>
      </w:r>
      <w:proofErr w:type="gramEnd"/>
      <w:r>
        <w:t xml:space="preserve">/.obj 文件。导入选项中勾选 Import Mesh，设置合适的缩放比例（Gazebo 使用米，UE 默认厘米），选择 Import Materials 和 Import </w:t>
      </w:r>
      <w:proofErr w:type="gramStart"/>
      <w:r>
        <w:t>Textures。</w:t>
      </w:r>
      <w:r>
        <w:rPr>
          <w:lang w:eastAsia="zh-CN"/>
        </w:rPr>
        <w:t>导入后确认 .</w:t>
      </w:r>
      <w:proofErr w:type="spellStart"/>
      <w:r>
        <w:rPr>
          <w:lang w:eastAsia="zh-CN"/>
        </w:rPr>
        <w:t>uasset</w:t>
      </w:r>
      <w:proofErr w:type="spellEnd"/>
      <w:proofErr w:type="gramEnd"/>
      <w:r>
        <w:rPr>
          <w:lang w:eastAsia="zh-CN"/>
        </w:rPr>
        <w:t xml:space="preserve"> 文件已生成。</w:t>
      </w:r>
    </w:p>
    <w:p w14:paraId="2EFAAAC0" w14:textId="77777777" w:rsidR="00F141BF" w:rsidRDefault="00000000">
      <w:pPr>
        <w:ind w:firstLine="420"/>
        <w:rPr>
          <w:rFonts w:hint="eastAsia"/>
          <w:lang w:eastAsia="zh-CN"/>
        </w:rPr>
      </w:pPr>
      <w:r>
        <w:rPr>
          <w:b/>
          <w:lang w:eastAsia="zh-CN"/>
        </w:rPr>
        <w:t>（3）材质与纹理兼容性处理</w:t>
      </w:r>
    </w:p>
    <w:p w14:paraId="617550BA" w14:textId="77777777" w:rsidR="00F141BF" w:rsidRDefault="00000000">
      <w:pPr>
        <w:spacing w:before="120" w:after="60"/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18"/>
          <w:lang w:eastAsia="zh-CN"/>
        </w:rPr>
        <w:t>表 2-2  材质与纹理兼容性问题及解决方案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F141BF" w14:paraId="3E6F71F4" w14:textId="77777777">
        <w:trPr>
          <w:jc w:val="center"/>
        </w:trPr>
        <w:tc>
          <w:tcPr>
            <w:tcW w:w="2771" w:type="dxa"/>
            <w:shd w:val="clear" w:color="auto" w:fill="2E75B6"/>
            <w:vAlign w:val="center"/>
          </w:tcPr>
          <w:p w14:paraId="6CA6ECA0" w14:textId="77777777" w:rsidR="00F141BF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color w:val="FFFFFF"/>
                <w:sz w:val="18"/>
              </w:rPr>
              <w:t>问题</w:t>
            </w:r>
            <w:proofErr w:type="spellEnd"/>
          </w:p>
        </w:tc>
        <w:tc>
          <w:tcPr>
            <w:tcW w:w="2771" w:type="dxa"/>
            <w:shd w:val="clear" w:color="auto" w:fill="2E75B6"/>
            <w:vAlign w:val="center"/>
          </w:tcPr>
          <w:p w14:paraId="5AD09608" w14:textId="77777777" w:rsidR="00F141BF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color w:val="FFFFFF"/>
                <w:sz w:val="18"/>
              </w:rPr>
              <w:t>原因</w:t>
            </w:r>
          </w:p>
        </w:tc>
        <w:tc>
          <w:tcPr>
            <w:tcW w:w="2771" w:type="dxa"/>
            <w:shd w:val="clear" w:color="auto" w:fill="2E75B6"/>
            <w:vAlign w:val="center"/>
          </w:tcPr>
          <w:p w14:paraId="0F189DEE" w14:textId="77777777" w:rsidR="00F141BF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color w:val="FFFFFF"/>
                <w:sz w:val="18"/>
              </w:rPr>
              <w:t>解决方案</w:t>
            </w:r>
          </w:p>
        </w:tc>
      </w:tr>
      <w:tr w:rsidR="00F141BF" w14:paraId="100D93E2" w14:textId="77777777">
        <w:trPr>
          <w:jc w:val="center"/>
        </w:trPr>
        <w:tc>
          <w:tcPr>
            <w:tcW w:w="2771" w:type="dxa"/>
            <w:vAlign w:val="center"/>
          </w:tcPr>
          <w:p w14:paraId="547363D9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材质丢失</w:t>
            </w:r>
          </w:p>
        </w:tc>
        <w:tc>
          <w:tcPr>
            <w:tcW w:w="2771" w:type="dxa"/>
            <w:vAlign w:val="center"/>
          </w:tcPr>
          <w:p w14:paraId="69CA5D3D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COLLADA 材质不被 UE 完全支持</w:t>
            </w:r>
          </w:p>
        </w:tc>
        <w:tc>
          <w:tcPr>
            <w:tcW w:w="2771" w:type="dxa"/>
            <w:vAlign w:val="center"/>
          </w:tcPr>
          <w:p w14:paraId="1367CC19" w14:textId="77777777" w:rsidR="00F141BF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在 UE 中手动重新创建材质</w:t>
            </w:r>
          </w:p>
        </w:tc>
      </w:tr>
      <w:tr w:rsidR="00F141BF" w14:paraId="07BCF5A5" w14:textId="77777777">
        <w:trPr>
          <w:jc w:val="center"/>
        </w:trPr>
        <w:tc>
          <w:tcPr>
            <w:tcW w:w="2771" w:type="dxa"/>
            <w:shd w:val="clear" w:color="auto" w:fill="F2F7FB"/>
            <w:vAlign w:val="center"/>
          </w:tcPr>
          <w:p w14:paraId="73EEEC70" w14:textId="77777777" w:rsidR="00F141BF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纹理路径错误</w:t>
            </w:r>
            <w:proofErr w:type="spellEnd"/>
          </w:p>
        </w:tc>
        <w:tc>
          <w:tcPr>
            <w:tcW w:w="2771" w:type="dxa"/>
            <w:shd w:val="clear" w:color="auto" w:fill="F2F7FB"/>
            <w:vAlign w:val="center"/>
          </w:tcPr>
          <w:p w14:paraId="2FF16C64" w14:textId="77777777" w:rsidR="00F141BF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相对路径在 UE 中无效</w:t>
            </w:r>
          </w:p>
        </w:tc>
        <w:tc>
          <w:tcPr>
            <w:tcW w:w="2771" w:type="dxa"/>
            <w:shd w:val="clear" w:color="auto" w:fill="F2F7FB"/>
            <w:vAlign w:val="center"/>
          </w:tcPr>
          <w:p w14:paraId="5BD7FACA" w14:textId="77777777" w:rsidR="00F141BF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将纹理与模型放在同一目录，重新关联</w:t>
            </w:r>
          </w:p>
        </w:tc>
      </w:tr>
      <w:tr w:rsidR="00F141BF" w14:paraId="1954D002" w14:textId="77777777">
        <w:trPr>
          <w:jc w:val="center"/>
        </w:trPr>
        <w:tc>
          <w:tcPr>
            <w:tcW w:w="2771" w:type="dxa"/>
            <w:vAlign w:val="center"/>
          </w:tcPr>
          <w:p w14:paraId="772881BF" w14:textId="77777777" w:rsidR="00F141BF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单位缩放不一致</w:t>
            </w:r>
            <w:proofErr w:type="spellEnd"/>
          </w:p>
        </w:tc>
        <w:tc>
          <w:tcPr>
            <w:tcW w:w="2771" w:type="dxa"/>
            <w:vAlign w:val="center"/>
          </w:tcPr>
          <w:p w14:paraId="68066F2D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Gazebo 使用米，UE 默认厘米</w:t>
            </w:r>
          </w:p>
        </w:tc>
        <w:tc>
          <w:tcPr>
            <w:tcW w:w="2771" w:type="dxa"/>
            <w:vAlign w:val="center"/>
          </w:tcPr>
          <w:p w14:paraId="59E3F5AD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导入时设置 Scale = 100</w:t>
            </w:r>
          </w:p>
        </w:tc>
      </w:tr>
      <w:tr w:rsidR="00F141BF" w14:paraId="18A08759" w14:textId="77777777">
        <w:trPr>
          <w:jc w:val="center"/>
        </w:trPr>
        <w:tc>
          <w:tcPr>
            <w:tcW w:w="2771" w:type="dxa"/>
            <w:shd w:val="clear" w:color="auto" w:fill="F2F7FB"/>
            <w:vAlign w:val="center"/>
          </w:tcPr>
          <w:p w14:paraId="65BC8E41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法线翻转</w:t>
            </w:r>
          </w:p>
        </w:tc>
        <w:tc>
          <w:tcPr>
            <w:tcW w:w="2771" w:type="dxa"/>
            <w:shd w:val="clear" w:color="auto" w:fill="F2F7FB"/>
            <w:vAlign w:val="center"/>
          </w:tcPr>
          <w:p w14:paraId="0DAA2FEE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坐标系差异</w:t>
            </w:r>
          </w:p>
        </w:tc>
        <w:tc>
          <w:tcPr>
            <w:tcW w:w="2771" w:type="dxa"/>
            <w:shd w:val="clear" w:color="auto" w:fill="F2F7FB"/>
            <w:vAlign w:val="center"/>
          </w:tcPr>
          <w:p w14:paraId="54FD688B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在 UE 中使用 Flip Normals 或预处理</w:t>
            </w:r>
          </w:p>
        </w:tc>
      </w:tr>
    </w:tbl>
    <w:p w14:paraId="6175158E" w14:textId="77777777" w:rsidR="00F141BF" w:rsidRDefault="00000000">
      <w:pPr>
        <w:ind w:firstLine="420"/>
        <w:rPr>
          <w:rFonts w:hint="eastAsia"/>
        </w:rPr>
      </w:pPr>
      <w:r>
        <w:rPr>
          <w:b/>
        </w:rPr>
        <w:t>（4）在 Robot Config 中引用 UE Mesh</w:t>
      </w:r>
    </w:p>
    <w:p w14:paraId="63C8D993" w14:textId="77777777" w:rsidR="00F141BF" w:rsidRDefault="00000000">
      <w:pPr>
        <w:shd w:val="clear" w:color="auto" w:fill="F5F5F5"/>
        <w:spacing w:before="80" w:after="80" w:line="240" w:lineRule="auto"/>
        <w:ind w:left="360" w:right="360"/>
        <w:rPr>
          <w:rFonts w:hint="eastAsia"/>
        </w:rPr>
      </w:pPr>
      <w:r>
        <w:rPr>
          <w:rFonts w:ascii="Consolas" w:hAnsi="Consolas"/>
          <w:color w:val="333333"/>
          <w:sz w:val="16"/>
        </w:rPr>
        <w:t>{</w:t>
      </w:r>
      <w:r>
        <w:rPr>
          <w:rFonts w:ascii="Consolas" w:hAnsi="Consolas"/>
          <w:color w:val="333333"/>
          <w:sz w:val="16"/>
        </w:rPr>
        <w:br/>
        <w:t xml:space="preserve">  "physics-type": "non-physics",</w:t>
      </w:r>
      <w:r>
        <w:rPr>
          <w:rFonts w:ascii="Consolas" w:hAnsi="Consolas"/>
          <w:color w:val="333333"/>
          <w:sz w:val="16"/>
        </w:rPr>
        <w:br/>
        <w:t xml:space="preserve">  "links": [{</w:t>
      </w:r>
      <w:r>
        <w:rPr>
          <w:rFonts w:ascii="Consolas" w:hAnsi="Consolas"/>
          <w:color w:val="333333"/>
          <w:sz w:val="16"/>
        </w:rPr>
        <w:br/>
        <w:t xml:space="preserve">    "name": "Frame",</w:t>
      </w:r>
      <w:r>
        <w:rPr>
          <w:rFonts w:ascii="Consolas" w:hAnsi="Consolas"/>
          <w:color w:val="333333"/>
          <w:sz w:val="16"/>
        </w:rPr>
        <w:br/>
        <w:t xml:space="preserve">    "collision": { "enabled": false },</w:t>
      </w:r>
      <w:r>
        <w:rPr>
          <w:rFonts w:ascii="Consolas" w:hAnsi="Consolas"/>
          <w:color w:val="333333"/>
          <w:sz w:val="16"/>
        </w:rPr>
        <w:br/>
        <w:t xml:space="preserve">    "visual":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 xml:space="preserve">      "geometry": {</w:t>
      </w:r>
      <w:r>
        <w:rPr>
          <w:rFonts w:ascii="Consolas" w:hAnsi="Consolas"/>
          <w:color w:val="333333"/>
          <w:sz w:val="16"/>
        </w:rPr>
        <w:br/>
        <w:t xml:space="preserve">        "type": "unreal_mesh",</w:t>
      </w:r>
      <w:r>
        <w:rPr>
          <w:rFonts w:ascii="Consolas" w:hAnsi="Consolas"/>
          <w:color w:val="333333"/>
          <w:sz w:val="16"/>
        </w:rPr>
        <w:br/>
        <w:t xml:space="preserve">        "name": "/Game/Drone/MyGazeboDrone",</w:t>
      </w:r>
      <w:r>
        <w:rPr>
          <w:rFonts w:ascii="Consolas" w:hAnsi="Consolas"/>
          <w:color w:val="333333"/>
          <w:sz w:val="16"/>
        </w:rPr>
        <w:br/>
        <w:t xml:space="preserve">        "scale": "1.0 1.0 1.0"</w:t>
      </w:r>
      <w:r>
        <w:rPr>
          <w:rFonts w:ascii="Consolas" w:hAnsi="Consolas"/>
          <w:color w:val="333333"/>
          <w:sz w:val="16"/>
        </w:rPr>
        <w:br/>
        <w:t xml:space="preserve">      }</w:t>
      </w:r>
      <w:r>
        <w:rPr>
          <w:rFonts w:ascii="Consolas" w:hAnsi="Consolas"/>
          <w:color w:val="333333"/>
          <w:sz w:val="16"/>
        </w:rPr>
        <w:br/>
        <w:t xml:space="preserve">    }</w:t>
      </w:r>
      <w:r>
        <w:rPr>
          <w:rFonts w:ascii="Consolas" w:hAnsi="Consolas"/>
          <w:color w:val="333333"/>
          <w:sz w:val="16"/>
        </w:rPr>
        <w:br/>
        <w:t xml:space="preserve">  }]</w:t>
      </w:r>
      <w:r>
        <w:rPr>
          <w:rFonts w:ascii="Consolas" w:hAnsi="Consolas"/>
          <w:color w:val="333333"/>
          <w:sz w:val="16"/>
        </w:rPr>
        <w:br/>
        <w:t>}</w:t>
      </w:r>
    </w:p>
    <w:p w14:paraId="2B4FD94F" w14:textId="77777777" w:rsidR="00F141BF" w:rsidRDefault="00000000">
      <w:pPr>
        <w:rPr>
          <w:rFonts w:hint="eastAsia"/>
          <w:lang w:eastAsia="zh-CN"/>
        </w:rPr>
      </w:pPr>
      <w:r>
        <w:rPr>
          <w:rFonts w:ascii="黑体" w:eastAsia="黑体" w:hAnsi="黑体"/>
          <w:b/>
          <w:sz w:val="24"/>
          <w:lang w:eastAsia="zh-CN"/>
        </w:rPr>
        <w:t>2.2.3  第三步：构建外部物理引擎桥接程序</w:t>
      </w:r>
    </w:p>
    <w:p w14:paraId="31507DAC" w14:textId="77777777" w:rsidR="00F141BF" w:rsidRDefault="00000000">
      <w:pPr>
        <w:ind w:firstLine="420"/>
        <w:rPr>
          <w:rFonts w:hint="eastAsia"/>
        </w:rPr>
      </w:pPr>
      <w:proofErr w:type="spellStart"/>
      <w:r>
        <w:t>桥接程序是连接</w:t>
      </w:r>
      <w:proofErr w:type="spellEnd"/>
      <w:r>
        <w:t xml:space="preserve"> Gazebo 与 Project AirSim 的核心组件，其作用是：从 Gazebo 获取无人机的实时位姿（位置 + 姿态四元数），将位姿数据通过 Project AirSim 的 set_</w:t>
      </w:r>
      <w:proofErr w:type="gramStart"/>
      <w:r>
        <w:t>pose(</w:t>
      </w:r>
      <w:proofErr w:type="gramEnd"/>
      <w:r>
        <w:t>) API 同步到 AirSim 中的无人机，实现物理仿真循环的同步。</w:t>
      </w:r>
    </w:p>
    <w:p w14:paraId="77F1FE61" w14:textId="77777777" w:rsidR="00F141BF" w:rsidRDefault="00000000">
      <w:pPr>
        <w:ind w:firstLine="420"/>
        <w:rPr>
          <w:rFonts w:hint="eastAsia"/>
          <w:lang w:eastAsia="zh-CN"/>
        </w:rPr>
      </w:pPr>
      <w:r>
        <w:rPr>
          <w:b/>
          <w:lang w:eastAsia="zh-CN"/>
        </w:rPr>
        <w:t>Python 桥接程序核心逻辑：</w:t>
      </w:r>
    </w:p>
    <w:p w14:paraId="19B8D9B5" w14:textId="77777777" w:rsidR="00F141BF" w:rsidRDefault="00000000">
      <w:pPr>
        <w:shd w:val="clear" w:color="auto" w:fill="F5F5F5"/>
        <w:spacing w:before="80" w:after="80" w:line="240" w:lineRule="auto"/>
        <w:ind w:left="360" w:right="360"/>
        <w:rPr>
          <w:rFonts w:hint="eastAsia"/>
        </w:rPr>
      </w:pPr>
      <w:r>
        <w:rPr>
          <w:rFonts w:ascii="Consolas" w:hAnsi="Consolas"/>
          <w:color w:val="333333"/>
          <w:sz w:val="16"/>
        </w:rPr>
        <w:t xml:space="preserve">class </w:t>
      </w:r>
      <w:proofErr w:type="spellStart"/>
      <w:r>
        <w:rPr>
          <w:rFonts w:ascii="Consolas" w:hAnsi="Consolas"/>
          <w:color w:val="333333"/>
          <w:sz w:val="16"/>
        </w:rPr>
        <w:t>GazeboPoseProvider</w:t>
      </w:r>
      <w:proofErr w:type="spellEnd"/>
      <w:r>
        <w:rPr>
          <w:rFonts w:ascii="Consolas" w:hAnsi="Consolas"/>
          <w:color w:val="333333"/>
          <w:sz w:val="16"/>
        </w:rPr>
        <w:t>:</w:t>
      </w:r>
      <w:r>
        <w:rPr>
          <w:rFonts w:ascii="Consolas" w:hAnsi="Consolas"/>
          <w:color w:val="333333"/>
          <w:sz w:val="16"/>
        </w:rPr>
        <w:br/>
        <w:t xml:space="preserve">    def __</w:t>
      </w:r>
      <w:proofErr w:type="spellStart"/>
      <w:r>
        <w:rPr>
          <w:rFonts w:ascii="Consolas" w:hAnsi="Consolas"/>
          <w:color w:val="333333"/>
          <w:sz w:val="16"/>
        </w:rPr>
        <w:t>init</w:t>
      </w:r>
      <w:proofErr w:type="spellEnd"/>
      <w:r>
        <w:rPr>
          <w:rFonts w:ascii="Consolas" w:hAnsi="Consolas"/>
          <w:color w:val="333333"/>
          <w:sz w:val="16"/>
        </w:rPr>
        <w:t xml:space="preserve">__(self, </w:t>
      </w:r>
      <w:proofErr w:type="spellStart"/>
      <w:r>
        <w:rPr>
          <w:rFonts w:ascii="Consolas" w:hAnsi="Consolas"/>
          <w:color w:val="333333"/>
          <w:sz w:val="16"/>
        </w:rPr>
        <w:t>model_name</w:t>
      </w:r>
      <w:proofErr w:type="spellEnd"/>
      <w:r>
        <w:rPr>
          <w:rFonts w:ascii="Consolas" w:hAnsi="Consolas"/>
          <w:color w:val="333333"/>
          <w:sz w:val="16"/>
        </w:rPr>
        <w:t>):</w:t>
      </w:r>
      <w:r>
        <w:rPr>
          <w:rFonts w:ascii="Consolas" w:hAnsi="Consolas"/>
          <w:color w:val="333333"/>
          <w:sz w:val="16"/>
        </w:rPr>
        <w:br/>
        <w:t xml:space="preserve">        self.model_name = model_name</w:t>
      </w:r>
      <w:r>
        <w:rPr>
          <w:rFonts w:ascii="Consolas" w:hAnsi="Consolas"/>
          <w:color w:val="333333"/>
          <w:sz w:val="16"/>
        </w:rPr>
        <w:br/>
        <w:t xml:space="preserve">    def get_pose(self):</w:t>
      </w:r>
      <w:r>
        <w:rPr>
          <w:rFonts w:ascii="Consolas" w:hAnsi="Consolas"/>
          <w:color w:val="333333"/>
          <w:sz w:val="16"/>
        </w:rPr>
        <w:br/>
        <w:t xml:space="preserve">        # </w:t>
      </w:r>
      <w:r>
        <w:rPr>
          <w:rFonts w:ascii="Consolas" w:hAnsi="Consolas"/>
          <w:color w:val="333333"/>
          <w:sz w:val="16"/>
        </w:rPr>
        <w:t>从</w:t>
      </w:r>
      <w:r>
        <w:rPr>
          <w:rFonts w:ascii="Consolas" w:hAnsi="Consolas"/>
          <w:color w:val="333333"/>
          <w:sz w:val="16"/>
        </w:rPr>
        <w:t xml:space="preserve"> Gazebo </w:t>
      </w:r>
      <w:r>
        <w:rPr>
          <w:rFonts w:ascii="Consolas" w:hAnsi="Consolas"/>
          <w:color w:val="333333"/>
          <w:sz w:val="16"/>
        </w:rPr>
        <w:t>获取位姿数据</w:t>
      </w:r>
      <w:r>
        <w:rPr>
          <w:rFonts w:ascii="Consolas" w:hAnsi="Consolas"/>
          <w:color w:val="333333"/>
          <w:sz w:val="16"/>
        </w:rPr>
        <w:br/>
        <w:t xml:space="preserve">        return {"x":0,"y":0,"z":-5,"w":1,"xr":0,"yr":0,"zr":0}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>async def run_bridge():</w:t>
      </w:r>
      <w:r>
        <w:rPr>
          <w:rFonts w:ascii="Consolas" w:hAnsi="Consolas"/>
          <w:color w:val="333333"/>
          <w:sz w:val="16"/>
        </w:rPr>
        <w:br/>
        <w:t xml:space="preserve">    client = ProjectAirSimClient()</w:t>
      </w:r>
      <w:r>
        <w:rPr>
          <w:rFonts w:ascii="Consolas" w:hAnsi="Consolas"/>
          <w:color w:val="333333"/>
          <w:sz w:val="16"/>
        </w:rPr>
        <w:br/>
        <w:t xml:space="preserve">    client.connect()</w:t>
      </w:r>
      <w:r>
        <w:rPr>
          <w:rFonts w:ascii="Consolas" w:hAnsi="Consolas"/>
          <w:color w:val="333333"/>
          <w:sz w:val="16"/>
        </w:rPr>
        <w:br/>
        <w:t xml:space="preserve">    world = World(client, "scene_gazebo_bridge_drone.jsonc")</w:t>
      </w:r>
      <w:r>
        <w:rPr>
          <w:rFonts w:ascii="Consolas" w:hAnsi="Consolas"/>
          <w:color w:val="333333"/>
          <w:sz w:val="16"/>
        </w:rPr>
        <w:br/>
        <w:t xml:space="preserve">    drone = Drone(client, world, "Drone1")</w:t>
      </w:r>
      <w:r>
        <w:rPr>
          <w:rFonts w:ascii="Consolas" w:hAnsi="Consolas"/>
          <w:color w:val="333333"/>
          <w:sz w:val="16"/>
        </w:rPr>
        <w:br/>
        <w:t xml:space="preserve">    gazebo = GazeboPoseProvider("my_drone")</w:t>
      </w:r>
      <w:r>
        <w:rPr>
          <w:rFonts w:ascii="Consolas" w:hAnsi="Consolas"/>
          <w:color w:val="333333"/>
          <w:sz w:val="16"/>
        </w:rPr>
        <w:br/>
        <w:t xml:space="preserve">    dt = 0.003  # 3ms </w:t>
      </w:r>
      <w:r>
        <w:rPr>
          <w:rFonts w:ascii="Consolas" w:hAnsi="Consolas"/>
          <w:color w:val="333333"/>
          <w:sz w:val="16"/>
        </w:rPr>
        <w:t>步长</w:t>
      </w:r>
      <w:r>
        <w:rPr>
          <w:rFonts w:ascii="Consolas" w:hAnsi="Consolas"/>
          <w:color w:val="333333"/>
          <w:sz w:val="16"/>
        </w:rPr>
        <w:br/>
        <w:t xml:space="preserve">    while True:</w:t>
      </w:r>
      <w:r>
        <w:rPr>
          <w:rFonts w:ascii="Consolas" w:hAnsi="Consolas"/>
          <w:color w:val="333333"/>
          <w:sz w:val="16"/>
        </w:rPr>
        <w:br/>
        <w:t xml:space="preserve">        gp = gazebo.get_pose()</w:t>
      </w:r>
      <w:r>
        <w:rPr>
          <w:rFonts w:ascii="Consolas" w:hAnsi="Consolas"/>
          <w:color w:val="333333"/>
          <w:sz w:val="16"/>
        </w:rPr>
        <w:br/>
        <w:t xml:space="preserve">        pose = drone.get_ground_truth_pose()</w:t>
      </w:r>
      <w:r>
        <w:rPr>
          <w:rFonts w:ascii="Consolas" w:hAnsi="Consolas"/>
          <w:color w:val="333333"/>
          <w:sz w:val="16"/>
        </w:rPr>
        <w:br/>
        <w:t xml:space="preserve">        pose["translation"]["x"] = gp["x"]</w:t>
      </w:r>
      <w:r>
        <w:rPr>
          <w:rFonts w:ascii="Consolas" w:hAnsi="Consolas"/>
          <w:color w:val="333333"/>
          <w:sz w:val="16"/>
        </w:rPr>
        <w:br/>
        <w:t xml:space="preserve">        pose["translation"]["y"] = gp["y"]</w:t>
      </w:r>
      <w:r>
        <w:rPr>
          <w:rFonts w:ascii="Consolas" w:hAnsi="Consolas"/>
          <w:color w:val="333333"/>
          <w:sz w:val="16"/>
        </w:rPr>
        <w:br/>
        <w:t xml:space="preserve">        pose["translation"]["z"] = gp["z"]</w:t>
      </w:r>
      <w:r>
        <w:rPr>
          <w:rFonts w:ascii="Consolas" w:hAnsi="Consolas"/>
          <w:color w:val="333333"/>
          <w:sz w:val="16"/>
        </w:rPr>
        <w:br/>
        <w:t xml:space="preserve">        pose["rotation"]["w"] = gp["w"]</w:t>
      </w:r>
      <w:r>
        <w:rPr>
          <w:rFonts w:ascii="Consolas" w:hAnsi="Consolas"/>
          <w:color w:val="333333"/>
          <w:sz w:val="16"/>
        </w:rPr>
        <w:br/>
        <w:t xml:space="preserve">        pose["rotation"]["x"] = gp["xr"]</w:t>
      </w:r>
      <w:r>
        <w:rPr>
          <w:rFonts w:ascii="Consolas" w:hAnsi="Consolas"/>
          <w:color w:val="333333"/>
          <w:sz w:val="16"/>
        </w:rPr>
        <w:br/>
        <w:t xml:space="preserve">        pose["rotation"]["y"] = gp["yr"]</w:t>
      </w:r>
      <w:r>
        <w:rPr>
          <w:rFonts w:ascii="Consolas" w:hAnsi="Consolas"/>
          <w:color w:val="333333"/>
          <w:sz w:val="16"/>
        </w:rPr>
        <w:br/>
        <w:t xml:space="preserve">        pose["rotation"]["z"] = gp["zr"]</w:t>
      </w:r>
      <w:r>
        <w:rPr>
          <w:rFonts w:ascii="Consolas" w:hAnsi="Consolas"/>
          <w:color w:val="333333"/>
          <w:sz w:val="16"/>
        </w:rPr>
        <w:br/>
        <w:t xml:space="preserve">        drone.set_pose(pose, False)</w:t>
      </w:r>
      <w:r>
        <w:rPr>
          <w:rFonts w:ascii="Consolas" w:hAnsi="Consolas"/>
          <w:color w:val="333333"/>
          <w:sz w:val="16"/>
        </w:rPr>
        <w:br/>
        <w:t xml:space="preserve">        time.sleep(dt)</w:t>
      </w:r>
    </w:p>
    <w:p w14:paraId="6384C201" w14:textId="77777777" w:rsidR="00F141BF" w:rsidRDefault="00000000">
      <w:pPr>
        <w:ind w:firstLine="420"/>
        <w:rPr>
          <w:rFonts w:hint="eastAsia"/>
        </w:rPr>
      </w:pPr>
      <w:r>
        <w:t>物理仿真循环关键要求：循环频率应与 AirSim 的 real-time-update-rate 匹配（默认 3ms ≈ 333Hz）；位姿数据延迟应尽量小（&lt; 1ms）；需处理坐标系转换：Gazebo 使用 ENU（东-北-上），AirSim 使用 NED（北-东-下）。</w:t>
      </w:r>
    </w:p>
    <w:p w14:paraId="7713849D" w14:textId="77777777" w:rsidR="00F141BF" w:rsidRDefault="00000000">
      <w:pPr>
        <w:spacing w:before="120" w:after="60"/>
        <w:jc w:val="center"/>
        <w:rPr>
          <w:rFonts w:hint="eastAsia"/>
        </w:rPr>
      </w:pPr>
      <w:r>
        <w:rPr>
          <w:rFonts w:ascii="黑体" w:eastAsia="黑体" w:hAnsi="黑体"/>
          <w:b/>
          <w:sz w:val="18"/>
        </w:rPr>
        <w:t>表 2-3  通信方式对比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78"/>
        <w:gridCol w:w="2078"/>
        <w:gridCol w:w="2078"/>
        <w:gridCol w:w="2078"/>
      </w:tblGrid>
      <w:tr w:rsidR="00F141BF" w14:paraId="7E4CEB57" w14:textId="77777777">
        <w:trPr>
          <w:jc w:val="center"/>
        </w:trPr>
        <w:tc>
          <w:tcPr>
            <w:tcW w:w="2078" w:type="dxa"/>
            <w:shd w:val="clear" w:color="auto" w:fill="2E75B6"/>
            <w:vAlign w:val="center"/>
          </w:tcPr>
          <w:p w14:paraId="42D37C96" w14:textId="77777777" w:rsidR="00F141BF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color w:val="FFFFFF"/>
                <w:sz w:val="18"/>
              </w:rPr>
              <w:t>通信方式</w:t>
            </w:r>
          </w:p>
        </w:tc>
        <w:tc>
          <w:tcPr>
            <w:tcW w:w="2078" w:type="dxa"/>
            <w:shd w:val="clear" w:color="auto" w:fill="2E75B6"/>
            <w:vAlign w:val="center"/>
          </w:tcPr>
          <w:p w14:paraId="465F6294" w14:textId="77777777" w:rsidR="00F141BF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color w:val="FFFFFF"/>
                <w:sz w:val="18"/>
              </w:rPr>
              <w:t>延迟</w:t>
            </w:r>
          </w:p>
        </w:tc>
        <w:tc>
          <w:tcPr>
            <w:tcW w:w="2078" w:type="dxa"/>
            <w:shd w:val="clear" w:color="auto" w:fill="2E75B6"/>
            <w:vAlign w:val="center"/>
          </w:tcPr>
          <w:p w14:paraId="5455AAAC" w14:textId="77777777" w:rsidR="00F141BF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color w:val="FFFFFF"/>
                <w:sz w:val="18"/>
              </w:rPr>
              <w:t>复杂度</w:t>
            </w:r>
          </w:p>
        </w:tc>
        <w:tc>
          <w:tcPr>
            <w:tcW w:w="2078" w:type="dxa"/>
            <w:shd w:val="clear" w:color="auto" w:fill="2E75B6"/>
            <w:vAlign w:val="center"/>
          </w:tcPr>
          <w:p w14:paraId="75815954" w14:textId="77777777" w:rsidR="00F141BF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color w:val="FFFFFF"/>
                <w:sz w:val="18"/>
              </w:rPr>
              <w:t>推荐度</w:t>
            </w:r>
          </w:p>
        </w:tc>
      </w:tr>
      <w:tr w:rsidR="00F141BF" w14:paraId="5D4BFEC1" w14:textId="77777777">
        <w:trPr>
          <w:jc w:val="center"/>
        </w:trPr>
        <w:tc>
          <w:tcPr>
            <w:tcW w:w="2078" w:type="dxa"/>
            <w:vAlign w:val="center"/>
          </w:tcPr>
          <w:p w14:paraId="67ED644F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Gazebo Transport (C++/Python)</w:t>
            </w:r>
          </w:p>
        </w:tc>
        <w:tc>
          <w:tcPr>
            <w:tcW w:w="2078" w:type="dxa"/>
            <w:vAlign w:val="center"/>
          </w:tcPr>
          <w:p w14:paraId="192E26B5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低</w:t>
            </w:r>
          </w:p>
        </w:tc>
        <w:tc>
          <w:tcPr>
            <w:tcW w:w="2078" w:type="dxa"/>
            <w:vAlign w:val="center"/>
          </w:tcPr>
          <w:p w14:paraId="1A8FB8D6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中</w:t>
            </w:r>
          </w:p>
        </w:tc>
        <w:tc>
          <w:tcPr>
            <w:tcW w:w="2078" w:type="dxa"/>
            <w:vAlign w:val="center"/>
          </w:tcPr>
          <w:p w14:paraId="16B29D5F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★★★★</w:t>
            </w:r>
          </w:p>
        </w:tc>
      </w:tr>
      <w:tr w:rsidR="00F141BF" w14:paraId="47436306" w14:textId="77777777">
        <w:trPr>
          <w:jc w:val="center"/>
        </w:trPr>
        <w:tc>
          <w:tcPr>
            <w:tcW w:w="2078" w:type="dxa"/>
            <w:shd w:val="clear" w:color="auto" w:fill="F2F7FB"/>
            <w:vAlign w:val="center"/>
          </w:tcPr>
          <w:p w14:paraId="477929A0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ROS 2 Topic (ros_gz_bridge)</w:t>
            </w:r>
          </w:p>
        </w:tc>
        <w:tc>
          <w:tcPr>
            <w:tcW w:w="2078" w:type="dxa"/>
            <w:shd w:val="clear" w:color="auto" w:fill="F2F7FB"/>
            <w:vAlign w:val="center"/>
          </w:tcPr>
          <w:p w14:paraId="0E3EAE1A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中</w:t>
            </w:r>
          </w:p>
        </w:tc>
        <w:tc>
          <w:tcPr>
            <w:tcW w:w="2078" w:type="dxa"/>
            <w:shd w:val="clear" w:color="auto" w:fill="F2F7FB"/>
            <w:vAlign w:val="center"/>
          </w:tcPr>
          <w:p w14:paraId="15A9E028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中</w:t>
            </w:r>
          </w:p>
        </w:tc>
        <w:tc>
          <w:tcPr>
            <w:tcW w:w="2078" w:type="dxa"/>
            <w:shd w:val="clear" w:color="auto" w:fill="F2F7FB"/>
            <w:vAlign w:val="center"/>
          </w:tcPr>
          <w:p w14:paraId="310927AA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★★★</w:t>
            </w:r>
          </w:p>
        </w:tc>
      </w:tr>
      <w:tr w:rsidR="00F141BF" w14:paraId="2814C0F9" w14:textId="77777777">
        <w:trPr>
          <w:jc w:val="center"/>
        </w:trPr>
        <w:tc>
          <w:tcPr>
            <w:tcW w:w="2078" w:type="dxa"/>
            <w:vAlign w:val="center"/>
          </w:tcPr>
          <w:p w14:paraId="7F3AB4D8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共享内存</w:t>
            </w:r>
          </w:p>
        </w:tc>
        <w:tc>
          <w:tcPr>
            <w:tcW w:w="2078" w:type="dxa"/>
            <w:vAlign w:val="center"/>
          </w:tcPr>
          <w:p w14:paraId="0A38B03E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极低</w:t>
            </w:r>
          </w:p>
        </w:tc>
        <w:tc>
          <w:tcPr>
            <w:tcW w:w="2078" w:type="dxa"/>
            <w:vAlign w:val="center"/>
          </w:tcPr>
          <w:p w14:paraId="3BCDF20C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高</w:t>
            </w:r>
          </w:p>
        </w:tc>
        <w:tc>
          <w:tcPr>
            <w:tcW w:w="2078" w:type="dxa"/>
            <w:vAlign w:val="center"/>
          </w:tcPr>
          <w:p w14:paraId="66CB80B0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★★☆</w:t>
            </w:r>
          </w:p>
        </w:tc>
      </w:tr>
      <w:tr w:rsidR="00F141BF" w14:paraId="23952D55" w14:textId="77777777">
        <w:trPr>
          <w:jc w:val="center"/>
        </w:trPr>
        <w:tc>
          <w:tcPr>
            <w:tcW w:w="2078" w:type="dxa"/>
            <w:shd w:val="clear" w:color="auto" w:fill="F2F7FB"/>
            <w:vAlign w:val="center"/>
          </w:tcPr>
          <w:p w14:paraId="3F3BCC8D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TCP/UDP Socket</w:t>
            </w:r>
          </w:p>
        </w:tc>
        <w:tc>
          <w:tcPr>
            <w:tcW w:w="2078" w:type="dxa"/>
            <w:shd w:val="clear" w:color="auto" w:fill="F2F7FB"/>
            <w:vAlign w:val="center"/>
          </w:tcPr>
          <w:p w14:paraId="74230A9F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低</w:t>
            </w:r>
          </w:p>
        </w:tc>
        <w:tc>
          <w:tcPr>
            <w:tcW w:w="2078" w:type="dxa"/>
            <w:shd w:val="clear" w:color="auto" w:fill="F2F7FB"/>
            <w:vAlign w:val="center"/>
          </w:tcPr>
          <w:p w14:paraId="7F5B67F3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低</w:t>
            </w:r>
          </w:p>
        </w:tc>
        <w:tc>
          <w:tcPr>
            <w:tcW w:w="2078" w:type="dxa"/>
            <w:shd w:val="clear" w:color="auto" w:fill="F2F7FB"/>
            <w:vAlign w:val="center"/>
          </w:tcPr>
          <w:p w14:paraId="70AFCE95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★★★</w:t>
            </w:r>
          </w:p>
        </w:tc>
      </w:tr>
    </w:tbl>
    <w:p w14:paraId="2CF8CB74" w14:textId="77777777" w:rsidR="00F141BF" w:rsidRDefault="00000000">
      <w:pPr>
        <w:rPr>
          <w:rFonts w:hint="eastAsia"/>
        </w:rPr>
      </w:pPr>
      <w:r>
        <w:rPr>
          <w:rFonts w:ascii="黑体" w:eastAsia="黑体" w:hAnsi="黑体"/>
          <w:b/>
          <w:sz w:val="24"/>
        </w:rPr>
        <w:lastRenderedPageBreak/>
        <w:t>2.2.4  第四步：配置 AirSim 的 Scene 和 Robot 配置文件</w:t>
      </w:r>
    </w:p>
    <w:p w14:paraId="5FA1F61C" w14:textId="77777777" w:rsidR="00F141BF" w:rsidRDefault="00000000">
      <w:pPr>
        <w:ind w:firstLine="420"/>
        <w:rPr>
          <w:rFonts w:hint="eastAsia"/>
        </w:rPr>
      </w:pPr>
      <w:r>
        <w:rPr>
          <w:b/>
        </w:rPr>
        <w:t>（1）Scene 配置文件 (scene_gazebo_bridge_drone.jsonc)</w:t>
      </w:r>
    </w:p>
    <w:p w14:paraId="636B6943" w14:textId="77777777" w:rsidR="00F141BF" w:rsidRDefault="00000000">
      <w:pPr>
        <w:shd w:val="clear" w:color="auto" w:fill="F5F5F5"/>
        <w:spacing w:before="80" w:after="80" w:line="240" w:lineRule="auto"/>
        <w:ind w:left="360" w:right="360"/>
        <w:rPr>
          <w:rFonts w:hint="eastAsia"/>
        </w:rPr>
      </w:pPr>
      <w:r>
        <w:rPr>
          <w:rFonts w:ascii="Consolas" w:hAnsi="Consolas"/>
          <w:color w:val="333333"/>
          <w:sz w:val="16"/>
        </w:rPr>
        <w:t>{</w:t>
      </w:r>
      <w:r>
        <w:rPr>
          <w:rFonts w:ascii="Consolas" w:hAnsi="Consolas"/>
          <w:color w:val="333333"/>
          <w:sz w:val="16"/>
        </w:rPr>
        <w:br/>
        <w:t xml:space="preserve">  "id": "SceneGazeboBridgeDrone",</w:t>
      </w:r>
      <w:r>
        <w:rPr>
          <w:rFonts w:ascii="Consolas" w:hAnsi="Consolas"/>
          <w:color w:val="333333"/>
          <w:sz w:val="16"/>
        </w:rPr>
        <w:br/>
        <w:t xml:space="preserve">  "actors": [{</w:t>
      </w:r>
      <w:r>
        <w:rPr>
          <w:rFonts w:ascii="Consolas" w:hAnsi="Consolas"/>
          <w:color w:val="333333"/>
          <w:sz w:val="16"/>
        </w:rPr>
        <w:br/>
        <w:t xml:space="preserve">    "type": "robot",</w:t>
      </w:r>
      <w:r>
        <w:rPr>
          <w:rFonts w:ascii="Consolas" w:hAnsi="Consolas"/>
          <w:color w:val="333333"/>
          <w:sz w:val="16"/>
        </w:rPr>
        <w:br/>
        <w:t xml:space="preserve">    "name": "Drone1",</w:t>
      </w:r>
      <w:r>
        <w:rPr>
          <w:rFonts w:ascii="Consolas" w:hAnsi="Consolas"/>
          <w:color w:val="333333"/>
          <w:sz w:val="16"/>
        </w:rPr>
        <w:br/>
        <w:t xml:space="preserve">    "origin": { "xyz": "0.0 0.0 -5.0", "rpy-deg": "0 0 0" },</w:t>
      </w:r>
      <w:r>
        <w:rPr>
          <w:rFonts w:ascii="Consolas" w:hAnsi="Consolas"/>
          <w:color w:val="333333"/>
          <w:sz w:val="16"/>
        </w:rPr>
        <w:br/>
        <w:t xml:space="preserve">    "robot-config": "robot_gazebo_bridge_drone.jsonc"</w:t>
      </w:r>
      <w:r>
        <w:rPr>
          <w:rFonts w:ascii="Consolas" w:hAnsi="Consolas"/>
          <w:color w:val="333333"/>
          <w:sz w:val="16"/>
        </w:rPr>
        <w:br/>
        <w:t xml:space="preserve">  }],</w:t>
      </w:r>
      <w:r>
        <w:rPr>
          <w:rFonts w:ascii="Consolas" w:hAnsi="Consolas"/>
          <w:color w:val="333333"/>
          <w:sz w:val="16"/>
        </w:rPr>
        <w:br/>
        <w:t xml:space="preserve">  "clock": { "type": "real-time", "real-time-update-rate": 3000000 },</w:t>
      </w:r>
      <w:r>
        <w:rPr>
          <w:rFonts w:ascii="Consolas" w:hAnsi="Consolas"/>
          <w:color w:val="333333"/>
          <w:sz w:val="16"/>
        </w:rPr>
        <w:br/>
        <w:t xml:space="preserve">  "home-geo-point": {</w:t>
      </w:r>
      <w:r>
        <w:rPr>
          <w:rFonts w:ascii="Consolas" w:hAnsi="Consolas"/>
          <w:color w:val="333333"/>
          <w:sz w:val="16"/>
        </w:rPr>
        <w:br/>
        <w:t xml:space="preserve">    "latitude": 47.641468, "longitude": -122.140165, "altitude": 122.0</w:t>
      </w:r>
      <w:r>
        <w:rPr>
          <w:rFonts w:ascii="Consolas" w:hAnsi="Consolas"/>
          <w:color w:val="333333"/>
          <w:sz w:val="16"/>
        </w:rPr>
        <w:br/>
        <w:t xml:space="preserve">  },</w:t>
      </w:r>
      <w:r>
        <w:rPr>
          <w:rFonts w:ascii="Consolas" w:hAnsi="Consolas"/>
          <w:color w:val="333333"/>
          <w:sz w:val="16"/>
        </w:rPr>
        <w:br/>
        <w:t xml:space="preserve">  "segmentation": { "initialize-ids": true },</w:t>
      </w:r>
      <w:r>
        <w:rPr>
          <w:rFonts w:ascii="Consolas" w:hAnsi="Consolas"/>
          <w:color w:val="333333"/>
          <w:sz w:val="16"/>
        </w:rPr>
        <w:br/>
        <w:t xml:space="preserve">  "scene-type": "UnrealNative"</w:t>
      </w:r>
      <w:r>
        <w:rPr>
          <w:rFonts w:ascii="Consolas" w:hAnsi="Consolas"/>
          <w:color w:val="333333"/>
          <w:sz w:val="16"/>
        </w:rPr>
        <w:br/>
        <w:t>}</w:t>
      </w:r>
    </w:p>
    <w:p w14:paraId="2AB2080E" w14:textId="77777777" w:rsidR="00F141BF" w:rsidRDefault="00000000">
      <w:pPr>
        <w:ind w:firstLine="420"/>
        <w:rPr>
          <w:rFonts w:hint="eastAsia"/>
        </w:rPr>
      </w:pPr>
      <w:r>
        <w:rPr>
          <w:b/>
        </w:rPr>
        <w:t>（2）Robot 配置文件 (robot_gazebo_bridge_drone.jsonc)</w:t>
      </w:r>
    </w:p>
    <w:p w14:paraId="0AEBDD54" w14:textId="77777777" w:rsidR="00F141BF" w:rsidRDefault="00000000">
      <w:pPr>
        <w:shd w:val="clear" w:color="auto" w:fill="F5F5F5"/>
        <w:spacing w:before="80" w:after="80" w:line="240" w:lineRule="auto"/>
        <w:ind w:left="360" w:right="360"/>
        <w:rPr>
          <w:rFonts w:hint="eastAsia"/>
        </w:rPr>
      </w:pPr>
      <w:r>
        <w:rPr>
          <w:rFonts w:ascii="Consolas" w:hAnsi="Consolas"/>
          <w:color w:val="333333"/>
          <w:sz w:val="16"/>
        </w:rPr>
        <w:t>{</w:t>
      </w:r>
      <w:r>
        <w:rPr>
          <w:rFonts w:ascii="Consolas" w:hAnsi="Consolas"/>
          <w:color w:val="333333"/>
          <w:sz w:val="16"/>
        </w:rPr>
        <w:br/>
        <w:t xml:space="preserve">  "physics-type": "non-physics",</w:t>
      </w:r>
      <w:r>
        <w:rPr>
          <w:rFonts w:ascii="Consolas" w:hAnsi="Consolas"/>
          <w:color w:val="333333"/>
          <w:sz w:val="16"/>
        </w:rPr>
        <w:br/>
        <w:t xml:space="preserve">  "links": [{</w:t>
      </w:r>
      <w:r>
        <w:rPr>
          <w:rFonts w:ascii="Consolas" w:hAnsi="Consolas"/>
          <w:color w:val="333333"/>
          <w:sz w:val="16"/>
        </w:rPr>
        <w:br/>
        <w:t xml:space="preserve">    "name": "Frame",</w:t>
      </w:r>
      <w:r>
        <w:rPr>
          <w:rFonts w:ascii="Consolas" w:hAnsi="Consolas"/>
          <w:color w:val="333333"/>
          <w:sz w:val="16"/>
        </w:rPr>
        <w:br/>
        <w:t xml:space="preserve">    "collision": { "enabled": true },</w:t>
      </w:r>
      <w:r>
        <w:rPr>
          <w:rFonts w:ascii="Consolas" w:hAnsi="Consolas"/>
          <w:color w:val="333333"/>
          <w:sz w:val="16"/>
        </w:rPr>
        <w:br/>
        <w:t xml:space="preserve">    "visual": {</w:t>
      </w:r>
      <w:r>
        <w:rPr>
          <w:rFonts w:ascii="Consolas" w:hAnsi="Consolas"/>
          <w:color w:val="333333"/>
          <w:sz w:val="16"/>
        </w:rPr>
        <w:br/>
        <w:t xml:space="preserve">      "geometry": { "type": "unreal_mesh", "name": "/Game/Drone/MyGazeboDrone" }</w:t>
      </w:r>
      <w:r>
        <w:rPr>
          <w:rFonts w:ascii="Consolas" w:hAnsi="Consolas"/>
          <w:color w:val="333333"/>
          <w:sz w:val="16"/>
        </w:rPr>
        <w:br/>
        <w:t xml:space="preserve">    }</w:t>
      </w:r>
      <w:r>
        <w:rPr>
          <w:rFonts w:ascii="Consolas" w:hAnsi="Consolas"/>
          <w:color w:val="333333"/>
          <w:sz w:val="16"/>
        </w:rPr>
        <w:br/>
        <w:t xml:space="preserve">  }],</w:t>
      </w:r>
      <w:r>
        <w:rPr>
          <w:rFonts w:ascii="Consolas" w:hAnsi="Consolas"/>
          <w:color w:val="333333"/>
          <w:sz w:val="16"/>
        </w:rPr>
        <w:br/>
        <w:t xml:space="preserve">  "sensors": [</w:t>
      </w:r>
      <w:r>
        <w:rPr>
          <w:rFonts w:ascii="Consolas" w:hAnsi="Consolas"/>
          <w:color w:val="333333"/>
          <w:sz w:val="16"/>
        </w:rPr>
        <w:br/>
        <w:t xml:space="preserve">    { "id": "FrontCamera", "type": "camera", "enabled": true,</w:t>
      </w:r>
      <w:r>
        <w:rPr>
          <w:rFonts w:ascii="Consolas" w:hAnsi="Consolas"/>
          <w:color w:val="333333"/>
          <w:sz w:val="16"/>
        </w:rPr>
        <w:br/>
        <w:t xml:space="preserve">      "parent-link": "Frame", "capture-interval": 0.03,</w:t>
      </w:r>
      <w:r>
        <w:rPr>
          <w:rFonts w:ascii="Consolas" w:hAnsi="Consolas"/>
          <w:color w:val="333333"/>
          <w:sz w:val="16"/>
        </w:rPr>
        <w:br/>
        <w:t xml:space="preserve">      "capture-settings": [{</w:t>
      </w:r>
      <w:r>
        <w:rPr>
          <w:rFonts w:ascii="Consolas" w:hAnsi="Consolas"/>
          <w:color w:val="333333"/>
          <w:sz w:val="16"/>
        </w:rPr>
        <w:br/>
        <w:t xml:space="preserve">        "image-type": 0, "width": 640, "height": 360,</w:t>
      </w:r>
      <w:r>
        <w:rPr>
          <w:rFonts w:ascii="Consolas" w:hAnsi="Consolas"/>
          <w:color w:val="333333"/>
          <w:sz w:val="16"/>
        </w:rPr>
        <w:br/>
        <w:t xml:space="preserve">        "fov-degrees": 90, "capture-enabled": true</w:t>
      </w:r>
      <w:r>
        <w:rPr>
          <w:rFonts w:ascii="Consolas" w:hAnsi="Consolas"/>
          <w:color w:val="333333"/>
          <w:sz w:val="16"/>
        </w:rPr>
        <w:br/>
        <w:t xml:space="preserve">      }],</w:t>
      </w:r>
      <w:r>
        <w:rPr>
          <w:rFonts w:ascii="Consolas" w:hAnsi="Consolas"/>
          <w:color w:val="333333"/>
          <w:sz w:val="16"/>
        </w:rPr>
        <w:br/>
        <w:t xml:space="preserve">      "origin": { "xyz": "0.3 0.0 0.0", "rpy-deg": "0 0 0" }</w:t>
      </w:r>
      <w:r>
        <w:rPr>
          <w:rFonts w:ascii="Consolas" w:hAnsi="Consolas"/>
          <w:color w:val="333333"/>
          <w:sz w:val="16"/>
        </w:rPr>
        <w:br/>
        <w:t xml:space="preserve">    },</w:t>
      </w:r>
      <w:r>
        <w:rPr>
          <w:rFonts w:ascii="Consolas" w:hAnsi="Consolas"/>
          <w:color w:val="333333"/>
          <w:sz w:val="16"/>
        </w:rPr>
        <w:br/>
        <w:t xml:space="preserve">    { "id": "IMU1", "type": "imu", "enabled": true, "parent-link": "Frame",</w:t>
      </w:r>
      <w:r>
        <w:rPr>
          <w:rFonts w:ascii="Consolas" w:hAnsi="Consolas"/>
          <w:color w:val="333333"/>
          <w:sz w:val="16"/>
        </w:rPr>
        <w:br/>
        <w:t xml:space="preserve">      "accelerometer": { "velocity-random-walk": 2.353e-3, "tau": 800, "bias-stability": 3.53e-4 },</w:t>
      </w:r>
      <w:r>
        <w:rPr>
          <w:rFonts w:ascii="Consolas" w:hAnsi="Consolas"/>
          <w:color w:val="333333"/>
          <w:sz w:val="16"/>
        </w:rPr>
        <w:br/>
        <w:t xml:space="preserve">      "gyroscope": { "angle-random-walk": 8.72644e-5, "tau": 500, "bias-stability": 2.23014e-5 }</w:t>
      </w:r>
      <w:r>
        <w:rPr>
          <w:rFonts w:ascii="Consolas" w:hAnsi="Consolas"/>
          <w:color w:val="333333"/>
          <w:sz w:val="16"/>
        </w:rPr>
        <w:br/>
        <w:t xml:space="preserve">    },</w:t>
      </w:r>
      <w:r>
        <w:rPr>
          <w:rFonts w:ascii="Consolas" w:hAnsi="Consolas"/>
          <w:color w:val="333333"/>
          <w:sz w:val="16"/>
        </w:rPr>
        <w:br/>
        <w:t xml:space="preserve">    { "id": "GPS", "type": "gps", "enabled": true, "parent-link": "Frame" },</w:t>
      </w:r>
      <w:r>
        <w:rPr>
          <w:rFonts w:ascii="Consolas" w:hAnsi="Consolas"/>
          <w:color w:val="333333"/>
          <w:sz w:val="16"/>
        </w:rPr>
        <w:br/>
        <w:t xml:space="preserve">    { "id": "Barometer", "type": "barometer", "enabled": true, "parent-link": "Frame" },</w:t>
      </w:r>
      <w:r>
        <w:rPr>
          <w:rFonts w:ascii="Consolas" w:hAnsi="Consolas"/>
          <w:color w:val="333333"/>
          <w:sz w:val="16"/>
        </w:rPr>
        <w:br/>
        <w:t xml:space="preserve">    { "id": "Magnetometer", "type": "magnetometer", "enabled": true, "parent-link": "Frame" }</w:t>
      </w:r>
      <w:r>
        <w:rPr>
          <w:rFonts w:ascii="Consolas" w:hAnsi="Consolas"/>
          <w:color w:val="333333"/>
          <w:sz w:val="16"/>
        </w:rPr>
        <w:br/>
        <w:t xml:space="preserve">  ]</w:t>
      </w:r>
      <w:r>
        <w:rPr>
          <w:rFonts w:ascii="Consolas" w:hAnsi="Consolas"/>
          <w:color w:val="333333"/>
          <w:sz w:val="16"/>
        </w:rPr>
        <w:br/>
        <w:t>}</w:t>
      </w:r>
    </w:p>
    <w:p w14:paraId="159683A2" w14:textId="77777777" w:rsidR="00F141BF" w:rsidRDefault="00000000">
      <w:pPr>
        <w:ind w:firstLine="420"/>
        <w:rPr>
          <w:rFonts w:hint="eastAsia"/>
          <w:lang w:eastAsia="zh-CN"/>
        </w:rPr>
      </w:pPr>
      <w:r>
        <w:rPr>
          <w:b/>
          <w:lang w:eastAsia="zh-CN"/>
        </w:rPr>
        <w:t>（3）关键配置参数说明</w:t>
      </w:r>
    </w:p>
    <w:p w14:paraId="4A44A675" w14:textId="77777777" w:rsidR="00F141BF" w:rsidRDefault="00000000">
      <w:pPr>
        <w:spacing w:before="120" w:after="60"/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18"/>
          <w:lang w:eastAsia="zh-CN"/>
        </w:rPr>
        <w:t>表 2-4  关键配置参数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F141BF" w14:paraId="5A74FE55" w14:textId="77777777">
        <w:trPr>
          <w:jc w:val="center"/>
        </w:trPr>
        <w:tc>
          <w:tcPr>
            <w:tcW w:w="2771" w:type="dxa"/>
            <w:shd w:val="clear" w:color="auto" w:fill="2E75B6"/>
            <w:vAlign w:val="center"/>
          </w:tcPr>
          <w:p w14:paraId="46B2B0B8" w14:textId="77777777" w:rsidR="00F141BF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color w:val="FFFFFF"/>
                <w:sz w:val="18"/>
              </w:rPr>
              <w:t>参数</w:t>
            </w:r>
            <w:proofErr w:type="spellEnd"/>
          </w:p>
        </w:tc>
        <w:tc>
          <w:tcPr>
            <w:tcW w:w="2771" w:type="dxa"/>
            <w:shd w:val="clear" w:color="auto" w:fill="2E75B6"/>
            <w:vAlign w:val="center"/>
          </w:tcPr>
          <w:p w14:paraId="503250FE" w14:textId="77777777" w:rsidR="00F141BF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color w:val="FFFFFF"/>
                <w:sz w:val="18"/>
              </w:rPr>
              <w:t>值</w:t>
            </w:r>
          </w:p>
        </w:tc>
        <w:tc>
          <w:tcPr>
            <w:tcW w:w="2771" w:type="dxa"/>
            <w:shd w:val="clear" w:color="auto" w:fill="2E75B6"/>
            <w:vAlign w:val="center"/>
          </w:tcPr>
          <w:p w14:paraId="355A0B6C" w14:textId="77777777" w:rsidR="00F141BF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color w:val="FFFFFF"/>
                <w:sz w:val="18"/>
              </w:rPr>
              <w:t>说明</w:t>
            </w:r>
          </w:p>
        </w:tc>
      </w:tr>
      <w:tr w:rsidR="00F141BF" w14:paraId="06522D3E" w14:textId="77777777">
        <w:trPr>
          <w:jc w:val="center"/>
        </w:trPr>
        <w:tc>
          <w:tcPr>
            <w:tcW w:w="2771" w:type="dxa"/>
            <w:vAlign w:val="center"/>
          </w:tcPr>
          <w:p w14:paraId="554DE363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physics-type</w:t>
            </w:r>
          </w:p>
        </w:tc>
        <w:tc>
          <w:tcPr>
            <w:tcW w:w="2771" w:type="dxa"/>
            <w:vAlign w:val="center"/>
          </w:tcPr>
          <w:p w14:paraId="28192502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"non-physics"</w:t>
            </w:r>
          </w:p>
        </w:tc>
        <w:tc>
          <w:tcPr>
            <w:tcW w:w="2771" w:type="dxa"/>
            <w:vAlign w:val="center"/>
          </w:tcPr>
          <w:p w14:paraId="67AD819C" w14:textId="77777777" w:rsidR="00F141BF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 xml:space="preserve">最关键：禁用 </w:t>
            </w:r>
            <w:proofErr w:type="spellStart"/>
            <w:r>
              <w:rPr>
                <w:sz w:val="17"/>
                <w:lang w:eastAsia="zh-CN"/>
              </w:rPr>
              <w:t>AirSim</w:t>
            </w:r>
            <w:proofErr w:type="spellEnd"/>
            <w:r>
              <w:rPr>
                <w:sz w:val="17"/>
                <w:lang w:eastAsia="zh-CN"/>
              </w:rPr>
              <w:t xml:space="preserve"> 内置物理，允许通过 API 设置位姿</w:t>
            </w:r>
          </w:p>
        </w:tc>
      </w:tr>
      <w:tr w:rsidR="00F141BF" w14:paraId="4CE32ECE" w14:textId="77777777">
        <w:trPr>
          <w:jc w:val="center"/>
        </w:trPr>
        <w:tc>
          <w:tcPr>
            <w:tcW w:w="2771" w:type="dxa"/>
            <w:shd w:val="clear" w:color="auto" w:fill="F2F7FB"/>
            <w:vAlign w:val="center"/>
          </w:tcPr>
          <w:p w14:paraId="199E68C3" w14:textId="77777777" w:rsidR="00F141BF" w:rsidRDefault="00000000">
            <w:pPr>
              <w:rPr>
                <w:rFonts w:hint="eastAsia"/>
              </w:rPr>
            </w:pPr>
            <w:proofErr w:type="spellStart"/>
            <w:proofErr w:type="gramStart"/>
            <w:r>
              <w:rPr>
                <w:sz w:val="17"/>
              </w:rPr>
              <w:t>clock.type</w:t>
            </w:r>
            <w:proofErr w:type="spellEnd"/>
            <w:proofErr w:type="gramEnd"/>
          </w:p>
        </w:tc>
        <w:tc>
          <w:tcPr>
            <w:tcW w:w="2771" w:type="dxa"/>
            <w:shd w:val="clear" w:color="auto" w:fill="F2F7FB"/>
            <w:vAlign w:val="center"/>
          </w:tcPr>
          <w:p w14:paraId="6D25AE05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"real-time"</w:t>
            </w:r>
          </w:p>
        </w:tc>
        <w:tc>
          <w:tcPr>
            <w:tcW w:w="2771" w:type="dxa"/>
            <w:shd w:val="clear" w:color="auto" w:fill="F2F7FB"/>
            <w:vAlign w:val="center"/>
          </w:tcPr>
          <w:p w14:paraId="5991E3F6" w14:textId="77777777" w:rsidR="00F141BF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使用实时时钟，与 Gazebo 同步</w:t>
            </w:r>
          </w:p>
        </w:tc>
      </w:tr>
      <w:tr w:rsidR="00F141BF" w14:paraId="5B8B15EB" w14:textId="77777777">
        <w:trPr>
          <w:jc w:val="center"/>
        </w:trPr>
        <w:tc>
          <w:tcPr>
            <w:tcW w:w="2771" w:type="dxa"/>
            <w:vAlign w:val="center"/>
          </w:tcPr>
          <w:p w14:paraId="428777E4" w14:textId="77777777" w:rsidR="00F141BF" w:rsidRDefault="00000000">
            <w:pPr>
              <w:rPr>
                <w:rFonts w:hint="eastAsia"/>
              </w:rPr>
            </w:pPr>
            <w:proofErr w:type="spellStart"/>
            <w:proofErr w:type="gramStart"/>
            <w:r>
              <w:rPr>
                <w:sz w:val="17"/>
              </w:rPr>
              <w:t>collision.enabled</w:t>
            </w:r>
            <w:proofErr w:type="spellEnd"/>
            <w:proofErr w:type="gramEnd"/>
          </w:p>
        </w:tc>
        <w:tc>
          <w:tcPr>
            <w:tcW w:w="2771" w:type="dxa"/>
            <w:vAlign w:val="center"/>
          </w:tcPr>
          <w:p w14:paraId="620F449C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true</w:t>
            </w:r>
          </w:p>
        </w:tc>
        <w:tc>
          <w:tcPr>
            <w:tcW w:w="2771" w:type="dxa"/>
            <w:vAlign w:val="center"/>
          </w:tcPr>
          <w:p w14:paraId="7EC80C41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启用碰撞检测 (可选)</w:t>
            </w:r>
          </w:p>
        </w:tc>
      </w:tr>
      <w:tr w:rsidR="00F141BF" w14:paraId="39882158" w14:textId="77777777">
        <w:trPr>
          <w:jc w:val="center"/>
        </w:trPr>
        <w:tc>
          <w:tcPr>
            <w:tcW w:w="2771" w:type="dxa"/>
            <w:shd w:val="clear" w:color="auto" w:fill="F2F7FB"/>
            <w:vAlign w:val="center"/>
          </w:tcPr>
          <w:p w14:paraId="01D4BF67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lastRenderedPageBreak/>
              <w:t>sensors</w:t>
            </w:r>
          </w:p>
        </w:tc>
        <w:tc>
          <w:tcPr>
            <w:tcW w:w="2771" w:type="dxa"/>
            <w:shd w:val="clear" w:color="auto" w:fill="F2F7FB"/>
            <w:vAlign w:val="center"/>
          </w:tcPr>
          <w:p w14:paraId="59BF7C87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按需配置</w:t>
            </w:r>
          </w:p>
        </w:tc>
        <w:tc>
          <w:tcPr>
            <w:tcW w:w="2771" w:type="dxa"/>
            <w:shd w:val="clear" w:color="auto" w:fill="F2F7FB"/>
            <w:vAlign w:val="center"/>
          </w:tcPr>
          <w:p w14:paraId="22192409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在 AirSim 中配置传感器，而非使用 Gazebo 传感器</w:t>
            </w:r>
          </w:p>
        </w:tc>
      </w:tr>
    </w:tbl>
    <w:p w14:paraId="36741006" w14:textId="77777777" w:rsidR="00F141BF" w:rsidRDefault="00000000">
      <w:pPr>
        <w:rPr>
          <w:rFonts w:hint="eastAsia"/>
        </w:rPr>
      </w:pPr>
      <w:r>
        <w:rPr>
          <w:rFonts w:ascii="黑体" w:eastAsia="黑体" w:hAnsi="黑体"/>
          <w:b/>
          <w:sz w:val="24"/>
        </w:rPr>
        <w:t>2.2.5  第五步：启动与联调</w:t>
      </w:r>
    </w:p>
    <w:p w14:paraId="1D9794F7" w14:textId="77777777" w:rsidR="00F141BF" w:rsidRDefault="00000000">
      <w:pPr>
        <w:ind w:firstLine="420"/>
        <w:rPr>
          <w:rFonts w:hint="eastAsia"/>
        </w:rPr>
      </w:pPr>
      <w:r>
        <w:t>启动顺序如下：</w:t>
      </w:r>
    </w:p>
    <w:p w14:paraId="5B3A98F4" w14:textId="77777777" w:rsidR="00F141BF" w:rsidRDefault="00000000">
      <w:pPr>
        <w:ind w:firstLine="420"/>
        <w:rPr>
          <w:rFonts w:hint="eastAsia"/>
        </w:rPr>
      </w:pPr>
      <w:r>
        <w:t>步骤 1：启动 Project AirSim UE 环境——打开 UE 编辑器，加载含 AirSim 插件的项目，点击 Play 进入仿真模式。</w:t>
      </w:r>
    </w:p>
    <w:p w14:paraId="720A9E95" w14:textId="77777777" w:rsidR="00F141BF" w:rsidRDefault="00000000">
      <w:pPr>
        <w:ind w:firstLine="420"/>
        <w:rPr>
          <w:rFonts w:hint="eastAsia"/>
        </w:rPr>
      </w:pPr>
      <w:r>
        <w:t>步骤 2：启动 Gazebo 仿真——在终端运行 gz sim my_drone_world.sdf，确认模型已加载并可控制。</w:t>
      </w:r>
    </w:p>
    <w:p w14:paraId="1C72A115" w14:textId="77777777" w:rsidR="00F141BF" w:rsidRDefault="00000000">
      <w:pPr>
        <w:ind w:firstLine="420"/>
        <w:rPr>
          <w:rFonts w:hint="eastAsia"/>
        </w:rPr>
      </w:pPr>
      <w:r>
        <w:t>步骤 3：运行桥接程序——python gazebo_airsim_bridge.py，观察日志确认连接成功。</w:t>
      </w:r>
    </w:p>
    <w:p w14:paraId="749A6C48" w14:textId="77777777" w:rsidR="00F141BF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 xml:space="preserve">步骤 4：验证联调——在 Gazebo 中控制无人机移动，观察 </w:t>
      </w:r>
      <w:proofErr w:type="spellStart"/>
      <w:r>
        <w:rPr>
          <w:lang w:eastAsia="zh-CN"/>
        </w:rPr>
        <w:t>AirSim</w:t>
      </w:r>
      <w:proofErr w:type="spellEnd"/>
      <w:r>
        <w:rPr>
          <w:lang w:eastAsia="zh-CN"/>
        </w:rPr>
        <w:t xml:space="preserve"> 中的无人机是否同步移动，检查传感器数据是否正常。</w:t>
      </w:r>
    </w:p>
    <w:p w14:paraId="6338F533" w14:textId="77777777" w:rsidR="00F141BF" w:rsidRDefault="00000000">
      <w:pPr>
        <w:spacing w:before="120" w:after="60"/>
        <w:jc w:val="center"/>
        <w:rPr>
          <w:rFonts w:hint="eastAsia"/>
        </w:rPr>
      </w:pPr>
      <w:r>
        <w:rPr>
          <w:rFonts w:ascii="黑体" w:eastAsia="黑体" w:hAnsi="黑体"/>
          <w:b/>
          <w:sz w:val="18"/>
        </w:rPr>
        <w:t>表 2-</w:t>
      </w:r>
      <w:proofErr w:type="gramStart"/>
      <w:r>
        <w:rPr>
          <w:rFonts w:ascii="黑体" w:eastAsia="黑体" w:hAnsi="黑体"/>
          <w:b/>
          <w:sz w:val="18"/>
        </w:rPr>
        <w:t xml:space="preserve">5  </w:t>
      </w:r>
      <w:proofErr w:type="spellStart"/>
      <w:r>
        <w:rPr>
          <w:rFonts w:ascii="黑体" w:eastAsia="黑体" w:hAnsi="黑体"/>
          <w:b/>
          <w:sz w:val="18"/>
        </w:rPr>
        <w:t>联调验证项目</w:t>
      </w:r>
      <w:proofErr w:type="spellEnd"/>
      <w:proofErr w:type="gram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71"/>
        <w:gridCol w:w="2851"/>
        <w:gridCol w:w="2771"/>
      </w:tblGrid>
      <w:tr w:rsidR="00F141BF" w14:paraId="45A97CB6" w14:textId="77777777">
        <w:trPr>
          <w:jc w:val="center"/>
        </w:trPr>
        <w:tc>
          <w:tcPr>
            <w:tcW w:w="2771" w:type="dxa"/>
            <w:shd w:val="clear" w:color="auto" w:fill="2E75B6"/>
            <w:vAlign w:val="center"/>
          </w:tcPr>
          <w:p w14:paraId="1B2386DD" w14:textId="77777777" w:rsidR="00F141BF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color w:val="FFFFFF"/>
                <w:sz w:val="18"/>
              </w:rPr>
              <w:t>验证项</w:t>
            </w:r>
          </w:p>
        </w:tc>
        <w:tc>
          <w:tcPr>
            <w:tcW w:w="2771" w:type="dxa"/>
            <w:shd w:val="clear" w:color="auto" w:fill="2E75B6"/>
            <w:vAlign w:val="center"/>
          </w:tcPr>
          <w:p w14:paraId="3CF97DE3" w14:textId="77777777" w:rsidR="00F141BF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color w:val="FFFFFF"/>
                <w:sz w:val="18"/>
              </w:rPr>
              <w:t>方法</w:t>
            </w:r>
          </w:p>
        </w:tc>
        <w:tc>
          <w:tcPr>
            <w:tcW w:w="2771" w:type="dxa"/>
            <w:shd w:val="clear" w:color="auto" w:fill="2E75B6"/>
            <w:vAlign w:val="center"/>
          </w:tcPr>
          <w:p w14:paraId="4A5F50BF" w14:textId="77777777" w:rsidR="00F141BF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color w:val="FFFFFF"/>
                <w:sz w:val="18"/>
              </w:rPr>
              <w:t>预期结果</w:t>
            </w:r>
          </w:p>
        </w:tc>
      </w:tr>
      <w:tr w:rsidR="00F141BF" w14:paraId="17472E6E" w14:textId="77777777">
        <w:trPr>
          <w:jc w:val="center"/>
        </w:trPr>
        <w:tc>
          <w:tcPr>
            <w:tcW w:w="2771" w:type="dxa"/>
            <w:vAlign w:val="center"/>
          </w:tcPr>
          <w:p w14:paraId="12223D58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位姿同步</w:t>
            </w:r>
          </w:p>
        </w:tc>
        <w:tc>
          <w:tcPr>
            <w:tcW w:w="2771" w:type="dxa"/>
            <w:vAlign w:val="center"/>
          </w:tcPr>
          <w:p w14:paraId="469809AC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在 Gazebo 中移动无人机</w:t>
            </w:r>
          </w:p>
        </w:tc>
        <w:tc>
          <w:tcPr>
            <w:tcW w:w="2771" w:type="dxa"/>
            <w:vAlign w:val="center"/>
          </w:tcPr>
          <w:p w14:paraId="51B7E7DF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AirSim 中无人机同步移动</w:t>
            </w:r>
          </w:p>
        </w:tc>
      </w:tr>
      <w:tr w:rsidR="00F141BF" w14:paraId="200319BE" w14:textId="77777777">
        <w:trPr>
          <w:jc w:val="center"/>
        </w:trPr>
        <w:tc>
          <w:tcPr>
            <w:tcW w:w="2771" w:type="dxa"/>
            <w:shd w:val="clear" w:color="auto" w:fill="F2F7FB"/>
            <w:vAlign w:val="center"/>
          </w:tcPr>
          <w:p w14:paraId="20CCF254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传感器数据</w:t>
            </w:r>
          </w:p>
        </w:tc>
        <w:tc>
          <w:tcPr>
            <w:tcW w:w="2771" w:type="dxa"/>
            <w:shd w:val="clear" w:color="auto" w:fill="F2F7FB"/>
            <w:vAlign w:val="center"/>
          </w:tcPr>
          <w:p w14:paraId="7179351D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调用 drone.get_imu_data("IMU1")</w:t>
            </w:r>
          </w:p>
        </w:tc>
        <w:tc>
          <w:tcPr>
            <w:tcW w:w="2771" w:type="dxa"/>
            <w:shd w:val="clear" w:color="auto" w:fill="F2F7FB"/>
            <w:vAlign w:val="center"/>
          </w:tcPr>
          <w:p w14:paraId="51F78701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返回有效 IMU 数据</w:t>
            </w:r>
          </w:p>
        </w:tc>
      </w:tr>
      <w:tr w:rsidR="00F141BF" w14:paraId="62B595BC" w14:textId="77777777">
        <w:trPr>
          <w:jc w:val="center"/>
        </w:trPr>
        <w:tc>
          <w:tcPr>
            <w:tcW w:w="2771" w:type="dxa"/>
            <w:vAlign w:val="center"/>
          </w:tcPr>
          <w:p w14:paraId="31FF4279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相机图像</w:t>
            </w:r>
          </w:p>
        </w:tc>
        <w:tc>
          <w:tcPr>
            <w:tcW w:w="2771" w:type="dxa"/>
            <w:vAlign w:val="center"/>
          </w:tcPr>
          <w:p w14:paraId="28A5FB7E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调用 drone.get_images("FrontCamera", [0])</w:t>
            </w:r>
          </w:p>
        </w:tc>
        <w:tc>
          <w:tcPr>
            <w:tcW w:w="2771" w:type="dxa"/>
            <w:vAlign w:val="center"/>
          </w:tcPr>
          <w:p w14:paraId="02ADDAF5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返回 RGB 图像</w:t>
            </w:r>
          </w:p>
        </w:tc>
      </w:tr>
      <w:tr w:rsidR="00F141BF" w14:paraId="07599116" w14:textId="77777777">
        <w:trPr>
          <w:jc w:val="center"/>
        </w:trPr>
        <w:tc>
          <w:tcPr>
            <w:tcW w:w="2771" w:type="dxa"/>
            <w:shd w:val="clear" w:color="auto" w:fill="F2F7FB"/>
            <w:vAlign w:val="center"/>
          </w:tcPr>
          <w:p w14:paraId="6B3E37FF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碰撞检测</w:t>
            </w:r>
          </w:p>
        </w:tc>
        <w:tc>
          <w:tcPr>
            <w:tcW w:w="2771" w:type="dxa"/>
            <w:shd w:val="clear" w:color="auto" w:fill="F2F7FB"/>
            <w:vAlign w:val="center"/>
          </w:tcPr>
          <w:p w14:paraId="4CF7154A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订阅 collision_info</w:t>
            </w:r>
          </w:p>
        </w:tc>
        <w:tc>
          <w:tcPr>
            <w:tcW w:w="2771" w:type="dxa"/>
            <w:shd w:val="clear" w:color="auto" w:fill="F2F7FB"/>
            <w:vAlign w:val="center"/>
          </w:tcPr>
          <w:p w14:paraId="3DF8A833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碰撞时收到回调</w:t>
            </w:r>
          </w:p>
        </w:tc>
      </w:tr>
      <w:tr w:rsidR="00F141BF" w14:paraId="24132135" w14:textId="77777777">
        <w:trPr>
          <w:jc w:val="center"/>
        </w:trPr>
        <w:tc>
          <w:tcPr>
            <w:tcW w:w="2771" w:type="dxa"/>
            <w:vAlign w:val="center"/>
          </w:tcPr>
          <w:p w14:paraId="121FA354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延迟测试</w:t>
            </w:r>
          </w:p>
        </w:tc>
        <w:tc>
          <w:tcPr>
            <w:tcW w:w="2771" w:type="dxa"/>
            <w:vAlign w:val="center"/>
          </w:tcPr>
          <w:p w14:paraId="62C9990B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测量 Gazebo→AirSim 延迟</w:t>
            </w:r>
          </w:p>
        </w:tc>
        <w:tc>
          <w:tcPr>
            <w:tcW w:w="2771" w:type="dxa"/>
            <w:vAlign w:val="center"/>
          </w:tcPr>
          <w:p w14:paraId="6B01186E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&lt; 10ms</w:t>
            </w:r>
          </w:p>
        </w:tc>
      </w:tr>
      <w:tr w:rsidR="00F141BF" w14:paraId="51E29309" w14:textId="77777777">
        <w:trPr>
          <w:jc w:val="center"/>
        </w:trPr>
        <w:tc>
          <w:tcPr>
            <w:tcW w:w="2771" w:type="dxa"/>
            <w:shd w:val="clear" w:color="auto" w:fill="F2F7FB"/>
            <w:vAlign w:val="center"/>
          </w:tcPr>
          <w:p w14:paraId="0CEDC1CD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坐标系</w:t>
            </w:r>
          </w:p>
        </w:tc>
        <w:tc>
          <w:tcPr>
            <w:tcW w:w="2771" w:type="dxa"/>
            <w:shd w:val="clear" w:color="auto" w:fill="F2F7FB"/>
            <w:vAlign w:val="center"/>
          </w:tcPr>
          <w:p w14:paraId="18309D42" w14:textId="77777777" w:rsidR="00F141BF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检查移动方向是否正确</w:t>
            </w:r>
          </w:p>
        </w:tc>
        <w:tc>
          <w:tcPr>
            <w:tcW w:w="2771" w:type="dxa"/>
            <w:shd w:val="clear" w:color="auto" w:fill="F2F7FB"/>
            <w:vAlign w:val="center"/>
          </w:tcPr>
          <w:p w14:paraId="1C0DA0E8" w14:textId="77777777" w:rsidR="00F141BF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前后左右上下方向一致</w:t>
            </w:r>
            <w:proofErr w:type="spellEnd"/>
          </w:p>
        </w:tc>
      </w:tr>
    </w:tbl>
    <w:p w14:paraId="7C2FA74B" w14:textId="77777777" w:rsidR="00F141BF" w:rsidRDefault="00000000">
      <w:pPr>
        <w:spacing w:before="120" w:after="60"/>
        <w:jc w:val="center"/>
        <w:rPr>
          <w:rFonts w:hint="eastAsia"/>
        </w:rPr>
      </w:pPr>
      <w:r>
        <w:rPr>
          <w:rFonts w:ascii="黑体" w:eastAsia="黑体" w:hAnsi="黑体"/>
          <w:b/>
          <w:sz w:val="18"/>
        </w:rPr>
        <w:t>表 2-6  常见问题排查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F141BF" w14:paraId="06D34849" w14:textId="77777777">
        <w:trPr>
          <w:jc w:val="center"/>
        </w:trPr>
        <w:tc>
          <w:tcPr>
            <w:tcW w:w="2771" w:type="dxa"/>
            <w:shd w:val="clear" w:color="auto" w:fill="2E75B6"/>
            <w:vAlign w:val="center"/>
          </w:tcPr>
          <w:p w14:paraId="4B31DF15" w14:textId="77777777" w:rsidR="00F141BF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color w:val="FFFFFF"/>
                <w:sz w:val="18"/>
              </w:rPr>
              <w:t>问题</w:t>
            </w:r>
          </w:p>
        </w:tc>
        <w:tc>
          <w:tcPr>
            <w:tcW w:w="2771" w:type="dxa"/>
            <w:shd w:val="clear" w:color="auto" w:fill="2E75B6"/>
            <w:vAlign w:val="center"/>
          </w:tcPr>
          <w:p w14:paraId="534805C4" w14:textId="77777777" w:rsidR="00F141BF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color w:val="FFFFFF"/>
                <w:sz w:val="18"/>
              </w:rPr>
              <w:t>原因</w:t>
            </w:r>
          </w:p>
        </w:tc>
        <w:tc>
          <w:tcPr>
            <w:tcW w:w="2771" w:type="dxa"/>
            <w:shd w:val="clear" w:color="auto" w:fill="2E75B6"/>
            <w:vAlign w:val="center"/>
          </w:tcPr>
          <w:p w14:paraId="0D120194" w14:textId="77777777" w:rsidR="00F141BF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color w:val="FFFFFF"/>
                <w:sz w:val="18"/>
              </w:rPr>
              <w:t>解决方案</w:t>
            </w:r>
          </w:p>
        </w:tc>
      </w:tr>
      <w:tr w:rsidR="00F141BF" w14:paraId="5FC8ACA1" w14:textId="77777777">
        <w:trPr>
          <w:jc w:val="center"/>
        </w:trPr>
        <w:tc>
          <w:tcPr>
            <w:tcW w:w="2771" w:type="dxa"/>
            <w:vAlign w:val="center"/>
          </w:tcPr>
          <w:p w14:paraId="7288D0DD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无人机不动</w:t>
            </w:r>
          </w:p>
        </w:tc>
        <w:tc>
          <w:tcPr>
            <w:tcW w:w="2771" w:type="dxa"/>
            <w:vAlign w:val="center"/>
          </w:tcPr>
          <w:p w14:paraId="05C19EE8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physics-type 不是 non-physics</w:t>
            </w:r>
          </w:p>
        </w:tc>
        <w:tc>
          <w:tcPr>
            <w:tcW w:w="2771" w:type="dxa"/>
            <w:vAlign w:val="center"/>
          </w:tcPr>
          <w:p w14:paraId="6FF9DE0E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确认 physics-type: "non-physics"</w:t>
            </w:r>
          </w:p>
        </w:tc>
      </w:tr>
      <w:tr w:rsidR="00F141BF" w14:paraId="2A9665A4" w14:textId="77777777">
        <w:trPr>
          <w:jc w:val="center"/>
        </w:trPr>
        <w:tc>
          <w:tcPr>
            <w:tcW w:w="2771" w:type="dxa"/>
            <w:shd w:val="clear" w:color="auto" w:fill="F2F7FB"/>
            <w:vAlign w:val="center"/>
          </w:tcPr>
          <w:p w14:paraId="30938BE8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位置偏移</w:t>
            </w:r>
          </w:p>
        </w:tc>
        <w:tc>
          <w:tcPr>
            <w:tcW w:w="2771" w:type="dxa"/>
            <w:shd w:val="clear" w:color="auto" w:fill="F2F7FB"/>
            <w:vAlign w:val="center"/>
          </w:tcPr>
          <w:p w14:paraId="276B20F2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坐标系转换错误</w:t>
            </w:r>
          </w:p>
        </w:tc>
        <w:tc>
          <w:tcPr>
            <w:tcW w:w="2771" w:type="dxa"/>
            <w:shd w:val="clear" w:color="auto" w:fill="F2F7FB"/>
            <w:vAlign w:val="center"/>
          </w:tcPr>
          <w:p w14:paraId="53DB9956" w14:textId="77777777" w:rsidR="00F141BF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检查 ENU→NED 转换 (X↔Y, Z取反)</w:t>
            </w:r>
          </w:p>
        </w:tc>
      </w:tr>
      <w:tr w:rsidR="00F141BF" w14:paraId="672F5826" w14:textId="77777777">
        <w:trPr>
          <w:jc w:val="center"/>
        </w:trPr>
        <w:tc>
          <w:tcPr>
            <w:tcW w:w="2771" w:type="dxa"/>
            <w:vAlign w:val="center"/>
          </w:tcPr>
          <w:p w14:paraId="66C5FF8B" w14:textId="77777777" w:rsidR="00F141BF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画面抖动</w:t>
            </w:r>
            <w:proofErr w:type="spellEnd"/>
          </w:p>
        </w:tc>
        <w:tc>
          <w:tcPr>
            <w:tcW w:w="2771" w:type="dxa"/>
            <w:vAlign w:val="center"/>
          </w:tcPr>
          <w:p w14:paraId="54E975D3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位姿更新频率不匹配</w:t>
            </w:r>
          </w:p>
        </w:tc>
        <w:tc>
          <w:tcPr>
            <w:tcW w:w="2771" w:type="dxa"/>
            <w:vAlign w:val="center"/>
          </w:tcPr>
          <w:p w14:paraId="1B5A02EF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调整 sleep(dt) 与 real-time-update-rate 一致</w:t>
            </w:r>
          </w:p>
        </w:tc>
      </w:tr>
      <w:tr w:rsidR="00F141BF" w14:paraId="76D964DD" w14:textId="77777777">
        <w:trPr>
          <w:jc w:val="center"/>
        </w:trPr>
        <w:tc>
          <w:tcPr>
            <w:tcW w:w="2771" w:type="dxa"/>
            <w:shd w:val="clear" w:color="auto" w:fill="F2F7FB"/>
            <w:vAlign w:val="center"/>
          </w:tcPr>
          <w:p w14:paraId="1E559508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传感器无数据</w:t>
            </w:r>
          </w:p>
        </w:tc>
        <w:tc>
          <w:tcPr>
            <w:tcW w:w="2771" w:type="dxa"/>
            <w:shd w:val="clear" w:color="auto" w:fill="F2F7FB"/>
            <w:vAlign w:val="center"/>
          </w:tcPr>
          <w:p w14:paraId="5443049C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传感器未启用或 parent-link 错</w:t>
            </w:r>
            <w:r>
              <w:rPr>
                <w:sz w:val="17"/>
              </w:rPr>
              <w:lastRenderedPageBreak/>
              <w:t>误</w:t>
            </w:r>
          </w:p>
        </w:tc>
        <w:tc>
          <w:tcPr>
            <w:tcW w:w="2771" w:type="dxa"/>
            <w:shd w:val="clear" w:color="auto" w:fill="F2F7FB"/>
            <w:vAlign w:val="center"/>
          </w:tcPr>
          <w:p w14:paraId="2A14B10F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lastRenderedPageBreak/>
              <w:t xml:space="preserve">检查 sensor 的 enabled 和 </w:t>
            </w:r>
            <w:r>
              <w:rPr>
                <w:sz w:val="17"/>
              </w:rPr>
              <w:lastRenderedPageBreak/>
              <w:t>parent-link</w:t>
            </w:r>
          </w:p>
        </w:tc>
      </w:tr>
      <w:tr w:rsidR="00F141BF" w14:paraId="6E8F04FD" w14:textId="77777777">
        <w:trPr>
          <w:jc w:val="center"/>
        </w:trPr>
        <w:tc>
          <w:tcPr>
            <w:tcW w:w="2771" w:type="dxa"/>
            <w:vAlign w:val="center"/>
          </w:tcPr>
          <w:p w14:paraId="0CFF5904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lastRenderedPageBreak/>
              <w:t>连接失败</w:t>
            </w:r>
          </w:p>
        </w:tc>
        <w:tc>
          <w:tcPr>
            <w:tcW w:w="2771" w:type="dxa"/>
            <w:vAlign w:val="center"/>
          </w:tcPr>
          <w:p w14:paraId="3B06A321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AirSim 未启动或端口冲突</w:t>
            </w:r>
          </w:p>
        </w:tc>
        <w:tc>
          <w:tcPr>
            <w:tcW w:w="2771" w:type="dxa"/>
            <w:vAlign w:val="center"/>
          </w:tcPr>
          <w:p w14:paraId="08ACF711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确认 UE 已 Play，检查端口占用</w:t>
            </w:r>
          </w:p>
        </w:tc>
      </w:tr>
    </w:tbl>
    <w:p w14:paraId="7FBF587D" w14:textId="77777777" w:rsidR="00F141BF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2.3  </w:t>
      </w:r>
      <w:r>
        <w:rPr>
          <w:lang w:eastAsia="zh-CN"/>
        </w:rPr>
        <w:t>引用</w:t>
      </w:r>
      <w:r>
        <w:rPr>
          <w:lang w:eastAsia="zh-CN"/>
        </w:rPr>
        <w:t xml:space="preserve"> Gazebo </w:t>
      </w:r>
      <w:r>
        <w:rPr>
          <w:lang w:eastAsia="zh-CN"/>
        </w:rPr>
        <w:t>传感器的实现方法</w:t>
      </w:r>
    </w:p>
    <w:p w14:paraId="6AB2B9E7" w14:textId="77777777" w:rsidR="00F141BF" w:rsidRDefault="00000000">
      <w:pPr>
        <w:rPr>
          <w:rFonts w:hint="eastAsia"/>
        </w:rPr>
      </w:pPr>
      <w:proofErr w:type="gramStart"/>
      <w:r>
        <w:rPr>
          <w:rFonts w:ascii="黑体" w:eastAsia="黑体" w:hAnsi="黑体"/>
          <w:b/>
          <w:sz w:val="24"/>
        </w:rPr>
        <w:t xml:space="preserve">2.3.1  </w:t>
      </w:r>
      <w:proofErr w:type="spellStart"/>
      <w:r>
        <w:rPr>
          <w:rFonts w:ascii="黑体" w:eastAsia="黑体" w:hAnsi="黑体"/>
          <w:b/>
          <w:sz w:val="24"/>
        </w:rPr>
        <w:t>AirSim</w:t>
      </w:r>
      <w:proofErr w:type="spellEnd"/>
      <w:proofErr w:type="gramEnd"/>
      <w:r>
        <w:rPr>
          <w:rFonts w:ascii="黑体" w:eastAsia="黑体" w:hAnsi="黑体"/>
          <w:b/>
          <w:sz w:val="24"/>
        </w:rPr>
        <w:t xml:space="preserve"> </w:t>
      </w:r>
      <w:proofErr w:type="spellStart"/>
      <w:r>
        <w:rPr>
          <w:rFonts w:ascii="黑体" w:eastAsia="黑体" w:hAnsi="黑体"/>
          <w:b/>
          <w:sz w:val="24"/>
        </w:rPr>
        <w:t>能否直接使用</w:t>
      </w:r>
      <w:proofErr w:type="spellEnd"/>
      <w:r>
        <w:rPr>
          <w:rFonts w:ascii="黑体" w:eastAsia="黑体" w:hAnsi="黑体"/>
          <w:b/>
          <w:sz w:val="24"/>
        </w:rPr>
        <w:t xml:space="preserve"> Gazebo 的传感器？</w:t>
      </w:r>
    </w:p>
    <w:p w14:paraId="6592D4EB" w14:textId="77777777" w:rsidR="00F141BF" w:rsidRDefault="00000000">
      <w:pPr>
        <w:ind w:firstLine="420"/>
        <w:rPr>
          <w:rFonts w:hint="eastAsia"/>
        </w:rPr>
      </w:pPr>
      <w:r>
        <w:t>不能。Project AirSim 和 Gazebo 的传感器系统完全独立。Gazebo 传感器由 Gazebo 引擎计算，数据通过 Gazebo Transport / ROS 2 Topic 发布；AirSim 传感器由 AirSim 引擎计算（基于 UE5 渲染），数据通过 AirSim Client API 获取。在 non-physics 模式下，AirSim 的传感器仍然基于 AirSim 自己的仿真环境计算，不会使用 Gazebo 的传感器数据。</w:t>
      </w:r>
    </w:p>
    <w:p w14:paraId="4CFF1AD4" w14:textId="77777777" w:rsidR="00F141BF" w:rsidRDefault="00000000">
      <w:pPr>
        <w:rPr>
          <w:rFonts w:hint="eastAsia"/>
        </w:rPr>
      </w:pPr>
      <w:r>
        <w:rPr>
          <w:rFonts w:ascii="黑体" w:eastAsia="黑体" w:hAnsi="黑体"/>
          <w:b/>
          <w:sz w:val="24"/>
        </w:rPr>
        <w:t>2.3.2  替代方案：在 AirSim 中复现 Gazebo 传感器配置</w:t>
      </w:r>
    </w:p>
    <w:p w14:paraId="71B52096" w14:textId="77777777" w:rsidR="00F141BF" w:rsidRDefault="00000000">
      <w:pPr>
        <w:ind w:firstLine="420"/>
        <w:rPr>
          <w:rFonts w:hint="eastAsia"/>
        </w:rPr>
      </w:pPr>
      <w:r>
        <w:t>核心思路：参考 Gazebo SDF 中的传感器参数，在 AirSim 的 JSONC 配置中重新配置等效传感器。</w:t>
      </w:r>
    </w:p>
    <w:p w14:paraId="4CB01812" w14:textId="77777777" w:rsidR="00F141BF" w:rsidRDefault="00000000">
      <w:pPr>
        <w:rPr>
          <w:rFonts w:hint="eastAsia"/>
        </w:rPr>
      </w:pPr>
      <w:r>
        <w:rPr>
          <w:rFonts w:ascii="黑体" w:eastAsia="黑体" w:hAnsi="黑体"/>
          <w:b/>
          <w:sz w:val="24"/>
        </w:rPr>
        <w:t>2.3.3  传感器配置对比表</w:t>
      </w:r>
    </w:p>
    <w:p w14:paraId="1A9854DD" w14:textId="77777777" w:rsidR="00F141BF" w:rsidRDefault="00000000">
      <w:pPr>
        <w:ind w:firstLine="420"/>
        <w:rPr>
          <w:rFonts w:hint="eastAsia"/>
        </w:rPr>
      </w:pPr>
      <w:r>
        <w:rPr>
          <w:b/>
        </w:rPr>
        <w:t>（1）IMU 传感器对比</w:t>
      </w:r>
    </w:p>
    <w:p w14:paraId="60FC7275" w14:textId="77777777" w:rsidR="00F141BF" w:rsidRDefault="00000000">
      <w:pPr>
        <w:spacing w:before="120" w:after="60"/>
        <w:jc w:val="center"/>
        <w:rPr>
          <w:rFonts w:hint="eastAsia"/>
        </w:rPr>
      </w:pPr>
      <w:r>
        <w:rPr>
          <w:rFonts w:ascii="黑体" w:eastAsia="黑体" w:hAnsi="黑体"/>
          <w:b/>
          <w:sz w:val="18"/>
        </w:rPr>
        <w:t>表 2-7  IMU 传感器配置对比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784"/>
        <w:gridCol w:w="5146"/>
        <w:gridCol w:w="1364"/>
        <w:gridCol w:w="1234"/>
      </w:tblGrid>
      <w:tr w:rsidR="00F141BF" w14:paraId="147AA7B4" w14:textId="77777777">
        <w:trPr>
          <w:jc w:val="center"/>
        </w:trPr>
        <w:tc>
          <w:tcPr>
            <w:tcW w:w="2078" w:type="dxa"/>
            <w:shd w:val="clear" w:color="auto" w:fill="2E75B6"/>
            <w:vAlign w:val="center"/>
          </w:tcPr>
          <w:p w14:paraId="4FBFD9FB" w14:textId="77777777" w:rsidR="00F141BF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color w:val="FFFFFF"/>
                <w:sz w:val="18"/>
              </w:rPr>
              <w:t>配置项</w:t>
            </w:r>
          </w:p>
        </w:tc>
        <w:tc>
          <w:tcPr>
            <w:tcW w:w="2078" w:type="dxa"/>
            <w:shd w:val="clear" w:color="auto" w:fill="2E75B6"/>
            <w:vAlign w:val="center"/>
          </w:tcPr>
          <w:p w14:paraId="0E1A461B" w14:textId="77777777" w:rsidR="00F141BF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color w:val="FFFFFF"/>
                <w:sz w:val="18"/>
              </w:rPr>
              <w:t>Gazebo (SDF)</w:t>
            </w:r>
          </w:p>
        </w:tc>
        <w:tc>
          <w:tcPr>
            <w:tcW w:w="2078" w:type="dxa"/>
            <w:shd w:val="clear" w:color="auto" w:fill="2E75B6"/>
            <w:vAlign w:val="center"/>
          </w:tcPr>
          <w:p w14:paraId="21003E12" w14:textId="77777777" w:rsidR="00F141BF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color w:val="FFFFFF"/>
                <w:sz w:val="18"/>
              </w:rPr>
              <w:t>Project AirSim (JSONC)</w:t>
            </w:r>
          </w:p>
        </w:tc>
        <w:tc>
          <w:tcPr>
            <w:tcW w:w="2078" w:type="dxa"/>
            <w:shd w:val="clear" w:color="auto" w:fill="2E75B6"/>
            <w:vAlign w:val="center"/>
          </w:tcPr>
          <w:p w14:paraId="2159FE39" w14:textId="77777777" w:rsidR="00F141BF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color w:val="FFFFFF"/>
                <w:sz w:val="18"/>
              </w:rPr>
              <w:t>差异说明</w:t>
            </w:r>
          </w:p>
        </w:tc>
      </w:tr>
      <w:tr w:rsidR="00F141BF" w14:paraId="2024BA2C" w14:textId="77777777">
        <w:trPr>
          <w:jc w:val="center"/>
        </w:trPr>
        <w:tc>
          <w:tcPr>
            <w:tcW w:w="2078" w:type="dxa"/>
            <w:vAlign w:val="center"/>
          </w:tcPr>
          <w:p w14:paraId="40805372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传感器类型</w:t>
            </w:r>
          </w:p>
        </w:tc>
        <w:tc>
          <w:tcPr>
            <w:tcW w:w="2078" w:type="dxa"/>
            <w:vAlign w:val="center"/>
          </w:tcPr>
          <w:p w14:paraId="160E18F4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&lt;sensor type="imu"&gt;</w:t>
            </w:r>
          </w:p>
        </w:tc>
        <w:tc>
          <w:tcPr>
            <w:tcW w:w="2078" w:type="dxa"/>
            <w:vAlign w:val="center"/>
          </w:tcPr>
          <w:p w14:paraId="35E008A1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"type": "imu"</w:t>
            </w:r>
          </w:p>
        </w:tc>
        <w:tc>
          <w:tcPr>
            <w:tcW w:w="2078" w:type="dxa"/>
            <w:vAlign w:val="center"/>
          </w:tcPr>
          <w:p w14:paraId="6EB7E6F8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命名一致</w:t>
            </w:r>
          </w:p>
        </w:tc>
      </w:tr>
      <w:tr w:rsidR="00F141BF" w14:paraId="3859CBF9" w14:textId="77777777">
        <w:trPr>
          <w:jc w:val="center"/>
        </w:trPr>
        <w:tc>
          <w:tcPr>
            <w:tcW w:w="2078" w:type="dxa"/>
            <w:shd w:val="clear" w:color="auto" w:fill="F2F7FB"/>
            <w:vAlign w:val="center"/>
          </w:tcPr>
          <w:p w14:paraId="3C06EA0C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更新频率</w:t>
            </w:r>
          </w:p>
        </w:tc>
        <w:tc>
          <w:tcPr>
            <w:tcW w:w="2078" w:type="dxa"/>
            <w:shd w:val="clear" w:color="auto" w:fill="F2F7FB"/>
            <w:vAlign w:val="center"/>
          </w:tcPr>
          <w:p w14:paraId="704DB3CF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&lt;update_rate&gt;100&lt;/update_rate&gt;</w:t>
            </w:r>
          </w:p>
        </w:tc>
        <w:tc>
          <w:tcPr>
            <w:tcW w:w="2078" w:type="dxa"/>
            <w:shd w:val="clear" w:color="auto" w:fill="F2F7FB"/>
            <w:vAlign w:val="center"/>
          </w:tcPr>
          <w:p w14:paraId="6FF80A27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无直接对应</w:t>
            </w:r>
          </w:p>
        </w:tc>
        <w:tc>
          <w:tcPr>
            <w:tcW w:w="2078" w:type="dxa"/>
            <w:shd w:val="clear" w:color="auto" w:fill="F2F7FB"/>
            <w:vAlign w:val="center"/>
          </w:tcPr>
          <w:p w14:paraId="19AA610C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AirSim 按仿真步长更新</w:t>
            </w:r>
          </w:p>
        </w:tc>
      </w:tr>
      <w:tr w:rsidR="00F141BF" w14:paraId="3F41BA39" w14:textId="77777777">
        <w:trPr>
          <w:jc w:val="center"/>
        </w:trPr>
        <w:tc>
          <w:tcPr>
            <w:tcW w:w="2078" w:type="dxa"/>
            <w:vAlign w:val="center"/>
          </w:tcPr>
          <w:p w14:paraId="67F2D54A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加速度计噪声</w:t>
            </w:r>
          </w:p>
        </w:tc>
        <w:tc>
          <w:tcPr>
            <w:tcW w:w="2078" w:type="dxa"/>
            <w:vAlign w:val="center"/>
          </w:tcPr>
          <w:p w14:paraId="69ED5CCF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&lt;noise&gt;&lt;type&gt;gaussian&lt;/type&gt;&lt;stddev&gt;0.01&lt;/stddev&gt;&lt;/noise&gt;</w:t>
            </w:r>
          </w:p>
        </w:tc>
        <w:tc>
          <w:tcPr>
            <w:tcW w:w="2078" w:type="dxa"/>
            <w:vAlign w:val="center"/>
          </w:tcPr>
          <w:p w14:paraId="520E64BD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"velocity-random-walk": 2.353e-3, "tau": 800, "bias-stability": 3.53e-4</w:t>
            </w:r>
          </w:p>
        </w:tc>
        <w:tc>
          <w:tcPr>
            <w:tcW w:w="2078" w:type="dxa"/>
            <w:vAlign w:val="center"/>
          </w:tcPr>
          <w:p w14:paraId="0D3B83F3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AirSim 使用更精细的噪声模型</w:t>
            </w:r>
          </w:p>
        </w:tc>
      </w:tr>
      <w:tr w:rsidR="00F141BF" w14:paraId="2F451BDA" w14:textId="77777777">
        <w:trPr>
          <w:jc w:val="center"/>
        </w:trPr>
        <w:tc>
          <w:tcPr>
            <w:tcW w:w="2078" w:type="dxa"/>
            <w:shd w:val="clear" w:color="auto" w:fill="F2F7FB"/>
            <w:vAlign w:val="center"/>
          </w:tcPr>
          <w:p w14:paraId="5791F858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陀螺仪</w:t>
            </w:r>
            <w:r>
              <w:rPr>
                <w:sz w:val="17"/>
              </w:rPr>
              <w:lastRenderedPageBreak/>
              <w:t>噪声</w:t>
            </w:r>
          </w:p>
        </w:tc>
        <w:tc>
          <w:tcPr>
            <w:tcW w:w="2078" w:type="dxa"/>
            <w:shd w:val="clear" w:color="auto" w:fill="F2F7FB"/>
            <w:vAlign w:val="center"/>
          </w:tcPr>
          <w:p w14:paraId="15F1276E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lastRenderedPageBreak/>
              <w:t>&lt;noise&gt;&lt;type&gt;gaussian&lt;/type&gt;&lt;stddev&gt;0.001&lt;/stddev&gt;&lt;/noise&gt;</w:t>
            </w:r>
          </w:p>
        </w:tc>
        <w:tc>
          <w:tcPr>
            <w:tcW w:w="2078" w:type="dxa"/>
            <w:shd w:val="clear" w:color="auto" w:fill="F2F7FB"/>
            <w:vAlign w:val="center"/>
          </w:tcPr>
          <w:p w14:paraId="5F826A2C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 xml:space="preserve">"angle-random-walk": </w:t>
            </w:r>
            <w:r>
              <w:rPr>
                <w:sz w:val="17"/>
              </w:rPr>
              <w:lastRenderedPageBreak/>
              <w:t>8.72644e-5, "tau": 500, "bias-stability": 2.23014e-5</w:t>
            </w:r>
          </w:p>
        </w:tc>
        <w:tc>
          <w:tcPr>
            <w:tcW w:w="2078" w:type="dxa"/>
            <w:shd w:val="clear" w:color="auto" w:fill="F2F7FB"/>
            <w:vAlign w:val="center"/>
          </w:tcPr>
          <w:p w14:paraId="292FF134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lastRenderedPageBreak/>
              <w:t xml:space="preserve">AirSim 使用 ARW + bias </w:t>
            </w:r>
            <w:r>
              <w:rPr>
                <w:sz w:val="17"/>
              </w:rPr>
              <w:lastRenderedPageBreak/>
              <w:t>stability 模型</w:t>
            </w:r>
          </w:p>
        </w:tc>
      </w:tr>
      <w:tr w:rsidR="00F141BF" w14:paraId="24661973" w14:textId="77777777">
        <w:trPr>
          <w:jc w:val="center"/>
        </w:trPr>
        <w:tc>
          <w:tcPr>
            <w:tcW w:w="2078" w:type="dxa"/>
            <w:vAlign w:val="center"/>
          </w:tcPr>
          <w:p w14:paraId="094A4A5F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lastRenderedPageBreak/>
              <w:t>安装位置</w:t>
            </w:r>
          </w:p>
        </w:tc>
        <w:tc>
          <w:tcPr>
            <w:tcW w:w="2078" w:type="dxa"/>
            <w:vAlign w:val="center"/>
          </w:tcPr>
          <w:p w14:paraId="0213DFA1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&lt;pose&gt;x y z roll pitch yaw&lt;/pose&gt;</w:t>
            </w:r>
          </w:p>
        </w:tc>
        <w:tc>
          <w:tcPr>
            <w:tcW w:w="2078" w:type="dxa"/>
            <w:vAlign w:val="center"/>
          </w:tcPr>
          <w:p w14:paraId="4F76D10B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"origin": {"xyz": "x y z", "rpy-deg": "r p y"}</w:t>
            </w:r>
          </w:p>
        </w:tc>
        <w:tc>
          <w:tcPr>
            <w:tcW w:w="2078" w:type="dxa"/>
            <w:vAlign w:val="center"/>
          </w:tcPr>
          <w:p w14:paraId="1C3E7DA0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AirSim 用度，Gazebo 用弧度</w:t>
            </w:r>
          </w:p>
        </w:tc>
      </w:tr>
      <w:tr w:rsidR="00F141BF" w14:paraId="2C9851E9" w14:textId="77777777">
        <w:trPr>
          <w:jc w:val="center"/>
        </w:trPr>
        <w:tc>
          <w:tcPr>
            <w:tcW w:w="2078" w:type="dxa"/>
            <w:shd w:val="clear" w:color="auto" w:fill="F2F7FB"/>
            <w:vAlign w:val="center"/>
          </w:tcPr>
          <w:p w14:paraId="7BEB1EB3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父链接</w:t>
            </w:r>
          </w:p>
        </w:tc>
        <w:tc>
          <w:tcPr>
            <w:tcW w:w="2078" w:type="dxa"/>
            <w:shd w:val="clear" w:color="auto" w:fill="F2F7FB"/>
            <w:vAlign w:val="center"/>
          </w:tcPr>
          <w:p w14:paraId="0605B5A3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所在 &lt;link&gt;</w:t>
            </w:r>
          </w:p>
        </w:tc>
        <w:tc>
          <w:tcPr>
            <w:tcW w:w="2078" w:type="dxa"/>
            <w:shd w:val="clear" w:color="auto" w:fill="F2F7FB"/>
            <w:vAlign w:val="center"/>
          </w:tcPr>
          <w:p w14:paraId="2415E464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"parent-link": "Frame"</w:t>
            </w:r>
          </w:p>
        </w:tc>
        <w:tc>
          <w:tcPr>
            <w:tcW w:w="2078" w:type="dxa"/>
            <w:shd w:val="clear" w:color="auto" w:fill="F2F7FB"/>
            <w:vAlign w:val="center"/>
          </w:tcPr>
          <w:p w14:paraId="76E79050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概念一致</w:t>
            </w:r>
          </w:p>
        </w:tc>
      </w:tr>
    </w:tbl>
    <w:p w14:paraId="6A8B336E" w14:textId="77777777" w:rsidR="00F141BF" w:rsidRDefault="00000000">
      <w:pPr>
        <w:ind w:firstLine="420"/>
        <w:rPr>
          <w:rFonts w:hint="eastAsia"/>
        </w:rPr>
      </w:pPr>
      <w:r>
        <w:rPr>
          <w:b/>
        </w:rPr>
        <w:t>Gazebo SDF → AirSim JSONC 转换示例 (IMU)：</w:t>
      </w:r>
    </w:p>
    <w:p w14:paraId="7940F05A" w14:textId="77777777" w:rsidR="00F141BF" w:rsidRDefault="00000000">
      <w:pPr>
        <w:shd w:val="clear" w:color="auto" w:fill="F5F5F5"/>
        <w:spacing w:before="80" w:after="80" w:line="240" w:lineRule="auto"/>
        <w:ind w:left="360" w:right="360"/>
        <w:rPr>
          <w:rFonts w:hint="eastAsia"/>
        </w:rPr>
      </w:pPr>
      <w:r>
        <w:rPr>
          <w:rFonts w:ascii="Consolas" w:hAnsi="Consolas"/>
          <w:color w:val="333333"/>
          <w:sz w:val="16"/>
        </w:rPr>
        <w:t>&lt;!-- Gazebo SDF --&gt;</w:t>
      </w:r>
      <w:r>
        <w:rPr>
          <w:rFonts w:ascii="Consolas" w:hAnsi="Consolas"/>
          <w:color w:val="333333"/>
          <w:sz w:val="16"/>
        </w:rPr>
        <w:br/>
        <w:t>&lt;sensor name="imu_sensor" type="imu"&gt;</w:t>
      </w:r>
      <w:r>
        <w:rPr>
          <w:rFonts w:ascii="Consolas" w:hAnsi="Consolas"/>
          <w:color w:val="333333"/>
          <w:sz w:val="16"/>
        </w:rPr>
        <w:br/>
        <w:t xml:space="preserve">  &lt;update_rate&gt;100&lt;/update_rate&gt;</w:t>
      </w:r>
      <w:r>
        <w:rPr>
          <w:rFonts w:ascii="Consolas" w:hAnsi="Consolas"/>
          <w:color w:val="333333"/>
          <w:sz w:val="16"/>
        </w:rPr>
        <w:br/>
        <w:t xml:space="preserve">  &lt;imu&gt;</w:t>
      </w:r>
      <w:r>
        <w:rPr>
          <w:rFonts w:ascii="Consolas" w:hAnsi="Consolas"/>
          <w:color w:val="333333"/>
          <w:sz w:val="16"/>
        </w:rPr>
        <w:br/>
        <w:t xml:space="preserve">    &lt;angular_velocity&gt;</w:t>
      </w:r>
      <w:r>
        <w:rPr>
          <w:rFonts w:ascii="Consolas" w:hAnsi="Consolas"/>
          <w:color w:val="333333"/>
          <w:sz w:val="16"/>
        </w:rPr>
        <w:br/>
        <w:t xml:space="preserve">      &lt;x&gt;&lt;noise&gt;&lt;type&gt;gaussian&lt;/type&gt;&lt;stddev&gt;0.001&lt;/stddev&gt;&lt;/noise&gt;&lt;/x&gt;</w:t>
      </w:r>
      <w:r>
        <w:rPr>
          <w:rFonts w:ascii="Consolas" w:hAnsi="Consolas"/>
          <w:color w:val="333333"/>
          <w:sz w:val="16"/>
        </w:rPr>
        <w:br/>
        <w:t xml:space="preserve">    &lt;/angular_velocity&gt;</w:t>
      </w:r>
      <w:r>
        <w:rPr>
          <w:rFonts w:ascii="Consolas" w:hAnsi="Consolas"/>
          <w:color w:val="333333"/>
          <w:sz w:val="16"/>
        </w:rPr>
        <w:br/>
        <w:t xml:space="preserve">    &lt;linear_acceleration&gt;</w:t>
      </w:r>
      <w:r>
        <w:rPr>
          <w:rFonts w:ascii="Consolas" w:hAnsi="Consolas"/>
          <w:color w:val="333333"/>
          <w:sz w:val="16"/>
        </w:rPr>
        <w:br/>
        <w:t xml:space="preserve">      &lt;x&gt;&lt;noise&gt;&lt;type&gt;gaussian&lt;/type&gt;&lt;stddev&gt;0.01&lt;/stddev&gt;&lt;/noise&gt;&lt;/x&gt;</w:t>
      </w:r>
      <w:r>
        <w:rPr>
          <w:rFonts w:ascii="Consolas" w:hAnsi="Consolas"/>
          <w:color w:val="333333"/>
          <w:sz w:val="16"/>
        </w:rPr>
        <w:br/>
        <w:t xml:space="preserve">    &lt;/linear_acceleration&gt;</w:t>
      </w:r>
      <w:r>
        <w:rPr>
          <w:rFonts w:ascii="Consolas" w:hAnsi="Consolas"/>
          <w:color w:val="333333"/>
          <w:sz w:val="16"/>
        </w:rPr>
        <w:br/>
        <w:t xml:space="preserve">  &lt;/imu&gt;</w:t>
      </w:r>
      <w:r>
        <w:rPr>
          <w:rFonts w:ascii="Consolas" w:hAnsi="Consolas"/>
          <w:color w:val="333333"/>
          <w:sz w:val="16"/>
        </w:rPr>
        <w:br/>
        <w:t>&lt;/sensor&gt;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 xml:space="preserve">// Project AirSim JSONC </w:t>
      </w:r>
      <w:r>
        <w:rPr>
          <w:rFonts w:ascii="Consolas" w:hAnsi="Consolas"/>
          <w:color w:val="333333"/>
          <w:sz w:val="16"/>
        </w:rPr>
        <w:t>等效配置</w:t>
      </w:r>
      <w:r>
        <w:rPr>
          <w:rFonts w:ascii="Consolas" w:hAnsi="Consolas"/>
          <w:color w:val="333333"/>
          <w:sz w:val="16"/>
        </w:rPr>
        <w:br/>
        <w:t>{</w:t>
      </w:r>
      <w:r>
        <w:rPr>
          <w:rFonts w:ascii="Consolas" w:hAnsi="Consolas"/>
          <w:color w:val="333333"/>
          <w:sz w:val="16"/>
        </w:rPr>
        <w:br/>
        <w:t xml:space="preserve">  "id": "IMU1", "type": "imu", "enabled": true,</w:t>
      </w:r>
      <w:r>
        <w:rPr>
          <w:rFonts w:ascii="Consolas" w:hAnsi="Consolas"/>
          <w:color w:val="333333"/>
          <w:sz w:val="16"/>
        </w:rPr>
        <w:br/>
        <w:t xml:space="preserve">  "parent-link": "Frame",</w:t>
      </w:r>
      <w:r>
        <w:rPr>
          <w:rFonts w:ascii="Consolas" w:hAnsi="Consolas"/>
          <w:color w:val="333333"/>
          <w:sz w:val="16"/>
        </w:rPr>
        <w:br/>
        <w:t xml:space="preserve">  "accelerometer": {</w:t>
      </w:r>
      <w:r>
        <w:rPr>
          <w:rFonts w:ascii="Consolas" w:hAnsi="Consolas"/>
          <w:color w:val="333333"/>
          <w:sz w:val="16"/>
        </w:rPr>
        <w:br/>
        <w:t xml:space="preserve">    "velocity-random-walk": 0.01,</w:t>
      </w:r>
      <w:r>
        <w:rPr>
          <w:rFonts w:ascii="Consolas" w:hAnsi="Consolas"/>
          <w:color w:val="333333"/>
          <w:sz w:val="16"/>
        </w:rPr>
        <w:br/>
        <w:t xml:space="preserve">    "tau": 800, "bias-stability": 3.53e-4,</w:t>
      </w:r>
      <w:r>
        <w:rPr>
          <w:rFonts w:ascii="Consolas" w:hAnsi="Consolas"/>
          <w:color w:val="333333"/>
          <w:sz w:val="16"/>
        </w:rPr>
        <w:br/>
        <w:t xml:space="preserve">    "turn-on-bias": "0 0 0"</w:t>
      </w:r>
      <w:r>
        <w:rPr>
          <w:rFonts w:ascii="Consolas" w:hAnsi="Consolas"/>
          <w:color w:val="333333"/>
          <w:sz w:val="16"/>
        </w:rPr>
        <w:br/>
        <w:t xml:space="preserve">  },</w:t>
      </w:r>
      <w:r>
        <w:rPr>
          <w:rFonts w:ascii="Consolas" w:hAnsi="Consolas"/>
          <w:color w:val="333333"/>
          <w:sz w:val="16"/>
        </w:rPr>
        <w:br/>
        <w:t xml:space="preserve">  "gyroscope": {</w:t>
      </w:r>
      <w:r>
        <w:rPr>
          <w:rFonts w:ascii="Consolas" w:hAnsi="Consolas"/>
          <w:color w:val="333333"/>
          <w:sz w:val="16"/>
        </w:rPr>
        <w:br/>
        <w:t xml:space="preserve">    "angle-random-walk": 0.001,</w:t>
      </w:r>
      <w:r>
        <w:rPr>
          <w:rFonts w:ascii="Consolas" w:hAnsi="Consolas"/>
          <w:color w:val="333333"/>
          <w:sz w:val="16"/>
        </w:rPr>
        <w:br/>
        <w:t xml:space="preserve">    "tau": 500, "bias-stability": 2.23014e-5,</w:t>
      </w:r>
      <w:r>
        <w:rPr>
          <w:rFonts w:ascii="Consolas" w:hAnsi="Consolas"/>
          <w:color w:val="333333"/>
          <w:sz w:val="16"/>
        </w:rPr>
        <w:br/>
        <w:t xml:space="preserve">    "turn-on-bias": "0 0 0"</w:t>
      </w:r>
      <w:r>
        <w:rPr>
          <w:rFonts w:ascii="Consolas" w:hAnsi="Consolas"/>
          <w:color w:val="333333"/>
          <w:sz w:val="16"/>
        </w:rPr>
        <w:br/>
        <w:t xml:space="preserve">  }</w:t>
      </w:r>
      <w:r>
        <w:rPr>
          <w:rFonts w:ascii="Consolas" w:hAnsi="Consolas"/>
          <w:color w:val="333333"/>
          <w:sz w:val="16"/>
        </w:rPr>
        <w:br/>
        <w:t>}</w:t>
      </w:r>
    </w:p>
    <w:p w14:paraId="4B51B464" w14:textId="77777777" w:rsidR="00F141BF" w:rsidRDefault="00000000">
      <w:pPr>
        <w:ind w:firstLine="420"/>
        <w:rPr>
          <w:rFonts w:hint="eastAsia"/>
          <w:lang w:eastAsia="zh-CN"/>
        </w:rPr>
      </w:pPr>
      <w:r>
        <w:rPr>
          <w:b/>
          <w:lang w:eastAsia="zh-CN"/>
        </w:rPr>
        <w:t>（2）深度相机对比</w:t>
      </w:r>
    </w:p>
    <w:p w14:paraId="1882385F" w14:textId="77777777" w:rsidR="00F141BF" w:rsidRDefault="00000000">
      <w:pPr>
        <w:spacing w:before="120" w:after="60"/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18"/>
          <w:lang w:eastAsia="zh-CN"/>
        </w:rPr>
        <w:t>表 2-8  深度相机配置对比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77"/>
        <w:gridCol w:w="3531"/>
        <w:gridCol w:w="1763"/>
        <w:gridCol w:w="1657"/>
      </w:tblGrid>
      <w:tr w:rsidR="00F141BF" w14:paraId="5B471D0F" w14:textId="77777777">
        <w:trPr>
          <w:jc w:val="center"/>
        </w:trPr>
        <w:tc>
          <w:tcPr>
            <w:tcW w:w="2078" w:type="dxa"/>
            <w:shd w:val="clear" w:color="auto" w:fill="2E75B6"/>
            <w:vAlign w:val="center"/>
          </w:tcPr>
          <w:p w14:paraId="56B95865" w14:textId="77777777" w:rsidR="00F141BF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color w:val="FFFFFF"/>
                <w:sz w:val="18"/>
              </w:rPr>
              <w:t>配置项</w:t>
            </w:r>
            <w:proofErr w:type="spellEnd"/>
          </w:p>
        </w:tc>
        <w:tc>
          <w:tcPr>
            <w:tcW w:w="2078" w:type="dxa"/>
            <w:shd w:val="clear" w:color="auto" w:fill="2E75B6"/>
            <w:vAlign w:val="center"/>
          </w:tcPr>
          <w:p w14:paraId="1F810A43" w14:textId="77777777" w:rsidR="00F141BF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color w:val="FFFFFF"/>
                <w:sz w:val="18"/>
              </w:rPr>
              <w:t>Gazebo (SDF)</w:t>
            </w:r>
          </w:p>
        </w:tc>
        <w:tc>
          <w:tcPr>
            <w:tcW w:w="2078" w:type="dxa"/>
            <w:shd w:val="clear" w:color="auto" w:fill="2E75B6"/>
            <w:vAlign w:val="center"/>
          </w:tcPr>
          <w:p w14:paraId="34737193" w14:textId="77777777" w:rsidR="00F141BF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color w:val="FFFFFF"/>
                <w:sz w:val="18"/>
              </w:rPr>
              <w:t>Project AirSim (JSONC)</w:t>
            </w:r>
          </w:p>
        </w:tc>
        <w:tc>
          <w:tcPr>
            <w:tcW w:w="2078" w:type="dxa"/>
            <w:shd w:val="clear" w:color="auto" w:fill="2E75B6"/>
            <w:vAlign w:val="center"/>
          </w:tcPr>
          <w:p w14:paraId="4BD8E7F2" w14:textId="77777777" w:rsidR="00F141BF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color w:val="FFFFFF"/>
                <w:sz w:val="18"/>
              </w:rPr>
              <w:t>差异说明</w:t>
            </w:r>
          </w:p>
        </w:tc>
      </w:tr>
      <w:tr w:rsidR="00F141BF" w14:paraId="20FE7F33" w14:textId="77777777">
        <w:trPr>
          <w:jc w:val="center"/>
        </w:trPr>
        <w:tc>
          <w:tcPr>
            <w:tcW w:w="2078" w:type="dxa"/>
            <w:vAlign w:val="center"/>
          </w:tcPr>
          <w:p w14:paraId="5232A2BD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传感器类型</w:t>
            </w:r>
          </w:p>
        </w:tc>
        <w:tc>
          <w:tcPr>
            <w:tcW w:w="2078" w:type="dxa"/>
            <w:vAlign w:val="center"/>
          </w:tcPr>
          <w:p w14:paraId="7B9A01C6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&lt;sensor type="depth_camera"&gt;</w:t>
            </w:r>
          </w:p>
        </w:tc>
        <w:tc>
          <w:tcPr>
            <w:tcW w:w="2078" w:type="dxa"/>
            <w:vAlign w:val="center"/>
          </w:tcPr>
          <w:p w14:paraId="5E431651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"type": "camera" + "image-type": 1/2</w:t>
            </w:r>
          </w:p>
        </w:tc>
        <w:tc>
          <w:tcPr>
            <w:tcW w:w="2078" w:type="dxa"/>
            <w:vAlign w:val="center"/>
          </w:tcPr>
          <w:p w14:paraId="4EBC1856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AirSim 用 image-type 区分</w:t>
            </w:r>
          </w:p>
        </w:tc>
      </w:tr>
      <w:tr w:rsidR="00F141BF" w14:paraId="5E1D0DD1" w14:textId="77777777">
        <w:trPr>
          <w:jc w:val="center"/>
        </w:trPr>
        <w:tc>
          <w:tcPr>
            <w:tcW w:w="2078" w:type="dxa"/>
            <w:shd w:val="clear" w:color="auto" w:fill="F2F7FB"/>
            <w:vAlign w:val="center"/>
          </w:tcPr>
          <w:p w14:paraId="5E6286D7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分辨率</w:t>
            </w:r>
          </w:p>
        </w:tc>
        <w:tc>
          <w:tcPr>
            <w:tcW w:w="2078" w:type="dxa"/>
            <w:shd w:val="clear" w:color="auto" w:fill="F2F7FB"/>
            <w:vAlign w:val="center"/>
          </w:tcPr>
          <w:p w14:paraId="04DBD29B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&lt;width&gt;640&lt;/width&gt;&lt;height&gt;480&lt;/height&gt;</w:t>
            </w:r>
          </w:p>
        </w:tc>
        <w:tc>
          <w:tcPr>
            <w:tcW w:w="2078" w:type="dxa"/>
            <w:shd w:val="clear" w:color="auto" w:fill="F2F7FB"/>
            <w:vAlign w:val="center"/>
          </w:tcPr>
          <w:p w14:paraId="002B3863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"width": 640, "height": 480</w:t>
            </w:r>
          </w:p>
        </w:tc>
        <w:tc>
          <w:tcPr>
            <w:tcW w:w="2078" w:type="dxa"/>
            <w:shd w:val="clear" w:color="auto" w:fill="F2F7FB"/>
            <w:vAlign w:val="center"/>
          </w:tcPr>
          <w:p w14:paraId="151EEAA9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参数名不同</w:t>
            </w:r>
          </w:p>
        </w:tc>
      </w:tr>
      <w:tr w:rsidR="00F141BF" w14:paraId="797C9455" w14:textId="77777777">
        <w:trPr>
          <w:jc w:val="center"/>
        </w:trPr>
        <w:tc>
          <w:tcPr>
            <w:tcW w:w="2078" w:type="dxa"/>
            <w:vAlign w:val="center"/>
          </w:tcPr>
          <w:p w14:paraId="1BA7EA85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lastRenderedPageBreak/>
              <w:t>FOV</w:t>
            </w:r>
          </w:p>
        </w:tc>
        <w:tc>
          <w:tcPr>
            <w:tcW w:w="2078" w:type="dxa"/>
            <w:vAlign w:val="center"/>
          </w:tcPr>
          <w:p w14:paraId="13DCA2F9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&lt;horizontal_fov&gt;1.57&lt;/horizontal_fov&gt;</w:t>
            </w:r>
          </w:p>
        </w:tc>
        <w:tc>
          <w:tcPr>
            <w:tcW w:w="2078" w:type="dxa"/>
            <w:vAlign w:val="center"/>
          </w:tcPr>
          <w:p w14:paraId="1264D5D8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"fov-degrees": 90</w:t>
            </w:r>
          </w:p>
        </w:tc>
        <w:tc>
          <w:tcPr>
            <w:tcW w:w="2078" w:type="dxa"/>
            <w:vAlign w:val="center"/>
          </w:tcPr>
          <w:p w14:paraId="416C7977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Gazebo 用弧度，AirSim 用度</w:t>
            </w:r>
          </w:p>
        </w:tc>
      </w:tr>
      <w:tr w:rsidR="00F141BF" w14:paraId="10962F65" w14:textId="77777777">
        <w:trPr>
          <w:jc w:val="center"/>
        </w:trPr>
        <w:tc>
          <w:tcPr>
            <w:tcW w:w="2078" w:type="dxa"/>
            <w:shd w:val="clear" w:color="auto" w:fill="F2F7FB"/>
            <w:vAlign w:val="center"/>
          </w:tcPr>
          <w:p w14:paraId="3B53735F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噪声</w:t>
            </w:r>
          </w:p>
        </w:tc>
        <w:tc>
          <w:tcPr>
            <w:tcW w:w="2078" w:type="dxa"/>
            <w:shd w:val="clear" w:color="auto" w:fill="F2F7FB"/>
            <w:vAlign w:val="center"/>
          </w:tcPr>
          <w:p w14:paraId="0B7DCBF9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&lt;noise&gt;&lt;type&gt;gaussian&lt;/type&gt;...&lt;/noise&gt;</w:t>
            </w:r>
          </w:p>
        </w:tc>
        <w:tc>
          <w:tcPr>
            <w:tcW w:w="2078" w:type="dxa"/>
            <w:shd w:val="clear" w:color="auto" w:fill="F2F7FB"/>
            <w:vAlign w:val="center"/>
          </w:tcPr>
          <w:p w14:paraId="7406B55E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"noise-settings": [{...}]</w:t>
            </w:r>
          </w:p>
        </w:tc>
        <w:tc>
          <w:tcPr>
            <w:tcW w:w="2078" w:type="dxa"/>
            <w:shd w:val="clear" w:color="auto" w:fill="F2F7FB"/>
            <w:vAlign w:val="center"/>
          </w:tcPr>
          <w:p w14:paraId="4068D3E8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AirSim 支持更复杂的噪声模式</w:t>
            </w:r>
          </w:p>
        </w:tc>
      </w:tr>
      <w:tr w:rsidR="00F141BF" w14:paraId="57BD55BA" w14:textId="77777777">
        <w:trPr>
          <w:jc w:val="center"/>
        </w:trPr>
        <w:tc>
          <w:tcPr>
            <w:tcW w:w="2078" w:type="dxa"/>
            <w:vAlign w:val="center"/>
          </w:tcPr>
          <w:p w14:paraId="6CA4ED70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更新频率</w:t>
            </w:r>
          </w:p>
        </w:tc>
        <w:tc>
          <w:tcPr>
            <w:tcW w:w="2078" w:type="dxa"/>
            <w:vAlign w:val="center"/>
          </w:tcPr>
          <w:p w14:paraId="0E35C0ED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&lt;update_rate&gt;30&lt;/update_rate&gt;</w:t>
            </w:r>
          </w:p>
        </w:tc>
        <w:tc>
          <w:tcPr>
            <w:tcW w:w="2078" w:type="dxa"/>
            <w:vAlign w:val="center"/>
          </w:tcPr>
          <w:p w14:paraId="3F36F27B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"capture-interval": 0.033</w:t>
            </w:r>
          </w:p>
        </w:tc>
        <w:tc>
          <w:tcPr>
            <w:tcW w:w="2078" w:type="dxa"/>
            <w:vAlign w:val="center"/>
          </w:tcPr>
          <w:p w14:paraId="3A011CDE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AirSim 用间隔时间，Gazebo 用频率</w:t>
            </w:r>
          </w:p>
        </w:tc>
      </w:tr>
    </w:tbl>
    <w:p w14:paraId="158E9BB0" w14:textId="77777777" w:rsidR="00F141BF" w:rsidRDefault="00000000">
      <w:pPr>
        <w:ind w:firstLine="420"/>
        <w:rPr>
          <w:rFonts w:hint="eastAsia"/>
        </w:rPr>
      </w:pPr>
      <w:r>
        <w:rPr>
          <w:b/>
        </w:rPr>
        <w:t>（3）LiDAR 对比</w:t>
      </w:r>
    </w:p>
    <w:p w14:paraId="1AF75D9F" w14:textId="77777777" w:rsidR="00F141BF" w:rsidRDefault="00000000">
      <w:pPr>
        <w:spacing w:before="120" w:after="60"/>
        <w:jc w:val="center"/>
        <w:rPr>
          <w:rFonts w:hint="eastAsia"/>
        </w:rPr>
      </w:pPr>
      <w:r>
        <w:rPr>
          <w:rFonts w:ascii="黑体" w:eastAsia="黑体" w:hAnsi="黑体"/>
          <w:b/>
          <w:sz w:val="18"/>
        </w:rPr>
        <w:t>表 2-9  LiDAR 配置对比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52"/>
        <w:gridCol w:w="4721"/>
        <w:gridCol w:w="1540"/>
        <w:gridCol w:w="1215"/>
      </w:tblGrid>
      <w:tr w:rsidR="00F141BF" w14:paraId="35232F20" w14:textId="77777777">
        <w:trPr>
          <w:jc w:val="center"/>
        </w:trPr>
        <w:tc>
          <w:tcPr>
            <w:tcW w:w="2078" w:type="dxa"/>
            <w:shd w:val="clear" w:color="auto" w:fill="2E75B6"/>
            <w:vAlign w:val="center"/>
          </w:tcPr>
          <w:p w14:paraId="1ECF5675" w14:textId="77777777" w:rsidR="00F141BF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color w:val="FFFFFF"/>
                <w:sz w:val="18"/>
              </w:rPr>
              <w:t>配置项</w:t>
            </w:r>
          </w:p>
        </w:tc>
        <w:tc>
          <w:tcPr>
            <w:tcW w:w="2078" w:type="dxa"/>
            <w:shd w:val="clear" w:color="auto" w:fill="2E75B6"/>
            <w:vAlign w:val="center"/>
          </w:tcPr>
          <w:p w14:paraId="13349B1A" w14:textId="77777777" w:rsidR="00F141BF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color w:val="FFFFFF"/>
                <w:sz w:val="18"/>
              </w:rPr>
              <w:t>Gazebo (SDF)</w:t>
            </w:r>
          </w:p>
        </w:tc>
        <w:tc>
          <w:tcPr>
            <w:tcW w:w="2078" w:type="dxa"/>
            <w:shd w:val="clear" w:color="auto" w:fill="2E75B6"/>
            <w:vAlign w:val="center"/>
          </w:tcPr>
          <w:p w14:paraId="642EEAB1" w14:textId="77777777" w:rsidR="00F141BF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color w:val="FFFFFF"/>
                <w:sz w:val="18"/>
              </w:rPr>
              <w:t>Project AirSim (JSONC)</w:t>
            </w:r>
          </w:p>
        </w:tc>
        <w:tc>
          <w:tcPr>
            <w:tcW w:w="2078" w:type="dxa"/>
            <w:shd w:val="clear" w:color="auto" w:fill="2E75B6"/>
            <w:vAlign w:val="center"/>
          </w:tcPr>
          <w:p w14:paraId="76EE759E" w14:textId="77777777" w:rsidR="00F141BF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color w:val="FFFFFF"/>
                <w:sz w:val="18"/>
              </w:rPr>
              <w:t>差异说明</w:t>
            </w:r>
          </w:p>
        </w:tc>
      </w:tr>
      <w:tr w:rsidR="00F141BF" w14:paraId="33E0B4A9" w14:textId="77777777">
        <w:trPr>
          <w:jc w:val="center"/>
        </w:trPr>
        <w:tc>
          <w:tcPr>
            <w:tcW w:w="2078" w:type="dxa"/>
            <w:vAlign w:val="center"/>
          </w:tcPr>
          <w:p w14:paraId="21D3BADD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传感器类型</w:t>
            </w:r>
          </w:p>
        </w:tc>
        <w:tc>
          <w:tcPr>
            <w:tcW w:w="2078" w:type="dxa"/>
            <w:vAlign w:val="center"/>
          </w:tcPr>
          <w:p w14:paraId="52B47AC3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&lt;sensor type="gpu_lidar"&gt;</w:t>
            </w:r>
          </w:p>
        </w:tc>
        <w:tc>
          <w:tcPr>
            <w:tcW w:w="2078" w:type="dxa"/>
            <w:vAlign w:val="center"/>
          </w:tcPr>
          <w:p w14:paraId="70D679CE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"type": "lidar"</w:t>
            </w:r>
          </w:p>
        </w:tc>
        <w:tc>
          <w:tcPr>
            <w:tcW w:w="2078" w:type="dxa"/>
            <w:vAlign w:val="center"/>
          </w:tcPr>
          <w:p w14:paraId="6F0BD469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AirSim 无 GPU LiDAR 区分</w:t>
            </w:r>
          </w:p>
        </w:tc>
      </w:tr>
      <w:tr w:rsidR="00F141BF" w14:paraId="2F7D755D" w14:textId="77777777">
        <w:trPr>
          <w:jc w:val="center"/>
        </w:trPr>
        <w:tc>
          <w:tcPr>
            <w:tcW w:w="2078" w:type="dxa"/>
            <w:shd w:val="clear" w:color="auto" w:fill="F2F7FB"/>
            <w:vAlign w:val="center"/>
          </w:tcPr>
          <w:p w14:paraId="4E7F7C41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通道数</w:t>
            </w:r>
          </w:p>
        </w:tc>
        <w:tc>
          <w:tcPr>
            <w:tcW w:w="2078" w:type="dxa"/>
            <w:shd w:val="clear" w:color="auto" w:fill="F2F7FB"/>
            <w:vAlign w:val="center"/>
          </w:tcPr>
          <w:p w14:paraId="0BCEA0AF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&lt;horizontal&gt;&lt;samples&gt;640&lt;/samples&gt;&lt;/horizontal&gt;</w:t>
            </w:r>
          </w:p>
        </w:tc>
        <w:tc>
          <w:tcPr>
            <w:tcW w:w="2078" w:type="dxa"/>
            <w:shd w:val="clear" w:color="auto" w:fill="F2F7FB"/>
            <w:vAlign w:val="center"/>
          </w:tcPr>
          <w:p w14:paraId="10F70F9A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"number-of-channels": 16</w:t>
            </w:r>
          </w:p>
        </w:tc>
        <w:tc>
          <w:tcPr>
            <w:tcW w:w="2078" w:type="dxa"/>
            <w:shd w:val="clear" w:color="auto" w:fill="F2F7FB"/>
            <w:vAlign w:val="center"/>
          </w:tcPr>
          <w:p w14:paraId="711E38FF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参数名不同</w:t>
            </w:r>
          </w:p>
        </w:tc>
      </w:tr>
      <w:tr w:rsidR="00F141BF" w14:paraId="71FDE501" w14:textId="77777777">
        <w:trPr>
          <w:jc w:val="center"/>
        </w:trPr>
        <w:tc>
          <w:tcPr>
            <w:tcW w:w="2078" w:type="dxa"/>
            <w:vAlign w:val="center"/>
          </w:tcPr>
          <w:p w14:paraId="7B0C4BD2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扫描范围</w:t>
            </w:r>
          </w:p>
        </w:tc>
        <w:tc>
          <w:tcPr>
            <w:tcW w:w="2078" w:type="dxa"/>
            <w:vAlign w:val="center"/>
          </w:tcPr>
          <w:p w14:paraId="21C5ABBB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&lt;range&gt;&lt;min&gt;0.1&lt;/min&gt;&lt;max&gt;100&lt;/max&gt;&lt;/range&gt;</w:t>
            </w:r>
          </w:p>
        </w:tc>
        <w:tc>
          <w:tcPr>
            <w:tcW w:w="2078" w:type="dxa"/>
            <w:vAlign w:val="center"/>
          </w:tcPr>
          <w:p w14:paraId="3759E2E6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"range": 100</w:t>
            </w:r>
          </w:p>
        </w:tc>
        <w:tc>
          <w:tcPr>
            <w:tcW w:w="2078" w:type="dxa"/>
            <w:vAlign w:val="center"/>
          </w:tcPr>
          <w:p w14:paraId="0E6273B7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AirSim 只有最大范围</w:t>
            </w:r>
          </w:p>
        </w:tc>
      </w:tr>
      <w:tr w:rsidR="00F141BF" w14:paraId="3029E654" w14:textId="77777777">
        <w:trPr>
          <w:jc w:val="center"/>
        </w:trPr>
        <w:tc>
          <w:tcPr>
            <w:tcW w:w="2078" w:type="dxa"/>
            <w:shd w:val="clear" w:color="auto" w:fill="F2F7FB"/>
            <w:vAlign w:val="center"/>
          </w:tcPr>
          <w:p w14:paraId="34475A0A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水平 FOV</w:t>
            </w:r>
          </w:p>
        </w:tc>
        <w:tc>
          <w:tcPr>
            <w:tcW w:w="2078" w:type="dxa"/>
            <w:shd w:val="clear" w:color="auto" w:fill="F2F7FB"/>
            <w:vAlign w:val="center"/>
          </w:tcPr>
          <w:p w14:paraId="30560315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&lt;min_angle&gt;-3.14&lt;/min_angle&gt;</w:t>
            </w:r>
          </w:p>
        </w:tc>
        <w:tc>
          <w:tcPr>
            <w:tcW w:w="2078" w:type="dxa"/>
            <w:shd w:val="clear" w:color="auto" w:fill="F2F7FB"/>
            <w:vAlign w:val="center"/>
          </w:tcPr>
          <w:p w14:paraId="6EC1011C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"horizontal-fov-start-deg": -180</w:t>
            </w:r>
          </w:p>
        </w:tc>
        <w:tc>
          <w:tcPr>
            <w:tcW w:w="2078" w:type="dxa"/>
            <w:shd w:val="clear" w:color="auto" w:fill="F2F7FB"/>
            <w:vAlign w:val="center"/>
          </w:tcPr>
          <w:p w14:paraId="7D54901F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Gazebo 用弧度，AirSim 用度</w:t>
            </w:r>
          </w:p>
        </w:tc>
      </w:tr>
      <w:tr w:rsidR="00F141BF" w14:paraId="3849A471" w14:textId="77777777">
        <w:trPr>
          <w:jc w:val="center"/>
        </w:trPr>
        <w:tc>
          <w:tcPr>
            <w:tcW w:w="2078" w:type="dxa"/>
            <w:vAlign w:val="center"/>
          </w:tcPr>
          <w:p w14:paraId="5276021A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垂直 FOV</w:t>
            </w:r>
          </w:p>
        </w:tc>
        <w:tc>
          <w:tcPr>
            <w:tcW w:w="2078" w:type="dxa"/>
            <w:vAlign w:val="center"/>
          </w:tcPr>
          <w:p w14:paraId="143B7444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&lt;vertical&gt;&lt;min_angle&gt;-0.26&lt;/min_angle&gt;&lt;/vertical&gt;</w:t>
            </w:r>
          </w:p>
        </w:tc>
        <w:tc>
          <w:tcPr>
            <w:tcW w:w="2078" w:type="dxa"/>
            <w:vAlign w:val="center"/>
          </w:tcPr>
          <w:p w14:paraId="47E81FDB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"vertical-fov-upper-deg": 15</w:t>
            </w:r>
          </w:p>
        </w:tc>
        <w:tc>
          <w:tcPr>
            <w:tcW w:w="2078" w:type="dxa"/>
            <w:vAlign w:val="center"/>
          </w:tcPr>
          <w:p w14:paraId="2F1AF584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同上</w:t>
            </w:r>
          </w:p>
        </w:tc>
      </w:tr>
      <w:tr w:rsidR="00F141BF" w14:paraId="651EE8EB" w14:textId="77777777">
        <w:trPr>
          <w:jc w:val="center"/>
        </w:trPr>
        <w:tc>
          <w:tcPr>
            <w:tcW w:w="2078" w:type="dxa"/>
            <w:shd w:val="clear" w:color="auto" w:fill="F2F7FB"/>
            <w:vAlign w:val="center"/>
          </w:tcPr>
          <w:p w14:paraId="7C365492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旋转频率</w:t>
            </w:r>
          </w:p>
        </w:tc>
        <w:tc>
          <w:tcPr>
            <w:tcW w:w="2078" w:type="dxa"/>
            <w:shd w:val="clear" w:color="auto" w:fill="F2F7FB"/>
            <w:vAlign w:val="center"/>
          </w:tcPr>
          <w:p w14:paraId="4B5756DB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&lt;horizontal&gt;&lt;resolution&gt;0.4&lt;/resolution&gt;&lt;/horizontal&gt;</w:t>
            </w:r>
          </w:p>
        </w:tc>
        <w:tc>
          <w:tcPr>
            <w:tcW w:w="2078" w:type="dxa"/>
            <w:shd w:val="clear" w:color="auto" w:fill="F2F7FB"/>
            <w:vAlign w:val="center"/>
          </w:tcPr>
          <w:p w14:paraId="70ABE619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"horizontal-rotation-frequency": 10</w:t>
            </w:r>
          </w:p>
        </w:tc>
        <w:tc>
          <w:tcPr>
            <w:tcW w:w="2078" w:type="dxa"/>
            <w:shd w:val="clear" w:color="auto" w:fill="F2F7FB"/>
            <w:vAlign w:val="center"/>
          </w:tcPr>
          <w:p w14:paraId="0DA7456C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AirSim 用 Hz</w:t>
            </w:r>
          </w:p>
        </w:tc>
      </w:tr>
      <w:tr w:rsidR="00F141BF" w14:paraId="4674E3BB" w14:textId="77777777">
        <w:trPr>
          <w:jc w:val="center"/>
        </w:trPr>
        <w:tc>
          <w:tcPr>
            <w:tcW w:w="2078" w:type="dxa"/>
            <w:vAlign w:val="center"/>
          </w:tcPr>
          <w:p w14:paraId="6DDA7169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每秒点数</w:t>
            </w:r>
          </w:p>
        </w:tc>
        <w:tc>
          <w:tcPr>
            <w:tcW w:w="2078" w:type="dxa"/>
            <w:vAlign w:val="center"/>
          </w:tcPr>
          <w:p w14:paraId="703DB484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需计算</w:t>
            </w:r>
          </w:p>
        </w:tc>
        <w:tc>
          <w:tcPr>
            <w:tcW w:w="2078" w:type="dxa"/>
            <w:vAlign w:val="center"/>
          </w:tcPr>
          <w:p w14:paraId="0A431109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"points-per-second": 100000</w:t>
            </w:r>
          </w:p>
        </w:tc>
        <w:tc>
          <w:tcPr>
            <w:tcW w:w="2078" w:type="dxa"/>
            <w:vAlign w:val="center"/>
          </w:tcPr>
          <w:p w14:paraId="49F13B18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AirSim 直接指定</w:t>
            </w:r>
          </w:p>
        </w:tc>
      </w:tr>
    </w:tbl>
    <w:p w14:paraId="0D5158E0" w14:textId="77777777" w:rsidR="00F141BF" w:rsidRDefault="00000000">
      <w:pPr>
        <w:rPr>
          <w:rFonts w:hint="eastAsia"/>
          <w:lang w:eastAsia="zh-CN"/>
        </w:rPr>
      </w:pPr>
      <w:r>
        <w:rPr>
          <w:rFonts w:ascii="黑体" w:eastAsia="黑体" w:hAnsi="黑体"/>
          <w:b/>
          <w:sz w:val="24"/>
          <w:lang w:eastAsia="zh-CN"/>
        </w:rPr>
        <w:t>2.3.4  Gazebo 独有传感器的处理</w:t>
      </w:r>
    </w:p>
    <w:p w14:paraId="04CB37FC" w14:textId="77777777" w:rsidR="00F141BF" w:rsidRDefault="00000000">
      <w:pPr>
        <w:spacing w:before="120" w:after="60"/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18"/>
          <w:lang w:eastAsia="zh-CN"/>
        </w:rPr>
        <w:t>表 2-10  Gazebo 独有传感器处理方式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F141BF" w14:paraId="19261AB2" w14:textId="77777777">
        <w:trPr>
          <w:jc w:val="center"/>
        </w:trPr>
        <w:tc>
          <w:tcPr>
            <w:tcW w:w="2771" w:type="dxa"/>
            <w:shd w:val="clear" w:color="auto" w:fill="2E75B6"/>
            <w:vAlign w:val="center"/>
          </w:tcPr>
          <w:p w14:paraId="032F7147" w14:textId="77777777" w:rsidR="00F141BF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color w:val="FFFFFF"/>
                <w:sz w:val="18"/>
              </w:rPr>
              <w:t xml:space="preserve">Gazebo </w:t>
            </w:r>
            <w:proofErr w:type="spellStart"/>
            <w:r>
              <w:rPr>
                <w:rFonts w:ascii="黑体" w:eastAsia="黑体" w:hAnsi="黑体"/>
                <w:b/>
                <w:color w:val="FFFFFF"/>
                <w:sz w:val="18"/>
              </w:rPr>
              <w:t>独有传感器</w:t>
            </w:r>
            <w:proofErr w:type="spellEnd"/>
          </w:p>
        </w:tc>
        <w:tc>
          <w:tcPr>
            <w:tcW w:w="2771" w:type="dxa"/>
            <w:shd w:val="clear" w:color="auto" w:fill="2E75B6"/>
            <w:vAlign w:val="center"/>
          </w:tcPr>
          <w:p w14:paraId="4E196325" w14:textId="77777777" w:rsidR="00F141BF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color w:val="FFFFFF"/>
                <w:sz w:val="18"/>
              </w:rPr>
              <w:t>处理方式</w:t>
            </w:r>
          </w:p>
        </w:tc>
        <w:tc>
          <w:tcPr>
            <w:tcW w:w="2771" w:type="dxa"/>
            <w:shd w:val="clear" w:color="auto" w:fill="2E75B6"/>
            <w:vAlign w:val="center"/>
          </w:tcPr>
          <w:p w14:paraId="3EFD5EAE" w14:textId="77777777" w:rsidR="00F141BF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color w:val="FFFFFF"/>
                <w:sz w:val="18"/>
              </w:rPr>
              <w:t>说明</w:t>
            </w:r>
          </w:p>
        </w:tc>
      </w:tr>
      <w:tr w:rsidR="00F141BF" w14:paraId="3E49E6F3" w14:textId="77777777">
        <w:trPr>
          <w:jc w:val="center"/>
        </w:trPr>
        <w:tc>
          <w:tcPr>
            <w:tcW w:w="2771" w:type="dxa"/>
            <w:vAlign w:val="center"/>
          </w:tcPr>
          <w:p w14:paraId="65DADE34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air_speed (空速计)</w:t>
            </w:r>
          </w:p>
        </w:tc>
        <w:tc>
          <w:tcPr>
            <w:tcW w:w="2771" w:type="dxa"/>
            <w:vAlign w:val="center"/>
          </w:tcPr>
          <w:p w14:paraId="188B4BEE" w14:textId="77777777" w:rsidR="00F141BF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桥接转发或计算</w:t>
            </w:r>
            <w:proofErr w:type="gramStart"/>
            <w:r>
              <w:rPr>
                <w:sz w:val="17"/>
                <w:lang w:eastAsia="zh-CN"/>
              </w:rPr>
              <w:t>等效值</w:t>
            </w:r>
            <w:proofErr w:type="gramEnd"/>
          </w:p>
        </w:tc>
        <w:tc>
          <w:tcPr>
            <w:tcW w:w="2771" w:type="dxa"/>
            <w:vAlign w:val="center"/>
          </w:tcPr>
          <w:p w14:paraId="32ECB78A" w14:textId="77777777" w:rsidR="00F141BF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需自行实现数据转发或计算</w:t>
            </w:r>
          </w:p>
        </w:tc>
      </w:tr>
      <w:tr w:rsidR="00F141BF" w14:paraId="469846FB" w14:textId="77777777">
        <w:trPr>
          <w:jc w:val="center"/>
        </w:trPr>
        <w:tc>
          <w:tcPr>
            <w:tcW w:w="2771" w:type="dxa"/>
            <w:shd w:val="clear" w:color="auto" w:fill="F2F7FB"/>
            <w:vAlign w:val="center"/>
          </w:tcPr>
          <w:p w14:paraId="342DCC7F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altimeter (</w:t>
            </w:r>
            <w:proofErr w:type="spellStart"/>
            <w:r>
              <w:rPr>
                <w:sz w:val="17"/>
              </w:rPr>
              <w:t>高度计</w:t>
            </w:r>
            <w:proofErr w:type="spellEnd"/>
            <w:r>
              <w:rPr>
                <w:sz w:val="17"/>
              </w:rPr>
              <w:t>)</w:t>
            </w:r>
          </w:p>
        </w:tc>
        <w:tc>
          <w:tcPr>
            <w:tcW w:w="2771" w:type="dxa"/>
            <w:shd w:val="clear" w:color="auto" w:fill="F2F7FB"/>
            <w:vAlign w:val="center"/>
          </w:tcPr>
          <w:p w14:paraId="5C0B0445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组合 barometer + GPS 或桥接转发</w:t>
            </w:r>
          </w:p>
        </w:tc>
        <w:tc>
          <w:tcPr>
            <w:tcW w:w="2771" w:type="dxa"/>
            <w:shd w:val="clear" w:color="auto" w:fill="F2F7FB"/>
            <w:vAlign w:val="center"/>
          </w:tcPr>
          <w:p w14:paraId="2DAFA6A1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需自行实现高度解算</w:t>
            </w:r>
          </w:p>
        </w:tc>
      </w:tr>
      <w:tr w:rsidR="00F141BF" w14:paraId="24F202A3" w14:textId="77777777">
        <w:trPr>
          <w:jc w:val="center"/>
        </w:trPr>
        <w:tc>
          <w:tcPr>
            <w:tcW w:w="2771" w:type="dxa"/>
            <w:vAlign w:val="center"/>
          </w:tcPr>
          <w:p w14:paraId="5AE7D284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lastRenderedPageBreak/>
              <w:t>force_torque (力/力矩)</w:t>
            </w:r>
          </w:p>
        </w:tc>
        <w:tc>
          <w:tcPr>
            <w:tcW w:w="2771" w:type="dxa"/>
            <w:vAlign w:val="center"/>
          </w:tcPr>
          <w:p w14:paraId="0A83E8CC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无直接替代</w:t>
            </w:r>
          </w:p>
        </w:tc>
        <w:tc>
          <w:tcPr>
            <w:tcW w:w="2771" w:type="dxa"/>
            <w:vAlign w:val="center"/>
          </w:tcPr>
          <w:p w14:paraId="0186A198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需进一步测试验证</w:t>
            </w:r>
          </w:p>
        </w:tc>
      </w:tr>
      <w:tr w:rsidR="00F141BF" w14:paraId="0ABFC6EB" w14:textId="77777777">
        <w:trPr>
          <w:jc w:val="center"/>
        </w:trPr>
        <w:tc>
          <w:tcPr>
            <w:tcW w:w="2771" w:type="dxa"/>
            <w:shd w:val="clear" w:color="auto" w:fill="F2F7FB"/>
            <w:vAlign w:val="center"/>
          </w:tcPr>
          <w:p w14:paraId="735BE674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thermal_camera (热成像)</w:t>
            </w:r>
          </w:p>
        </w:tc>
        <w:tc>
          <w:tcPr>
            <w:tcW w:w="2771" w:type="dxa"/>
            <w:shd w:val="clear" w:color="auto" w:fill="F2F7FB"/>
            <w:vAlign w:val="center"/>
          </w:tcPr>
          <w:p w14:paraId="27A4E12C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无直接替代</w:t>
            </w:r>
          </w:p>
        </w:tc>
        <w:tc>
          <w:tcPr>
            <w:tcW w:w="2771" w:type="dxa"/>
            <w:shd w:val="clear" w:color="auto" w:fill="F2F7FB"/>
            <w:vAlign w:val="center"/>
          </w:tcPr>
          <w:p w14:paraId="7B5F1BF0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AirSim 不支持热成像渲染</w:t>
            </w:r>
          </w:p>
        </w:tc>
      </w:tr>
      <w:tr w:rsidR="00F141BF" w14:paraId="233BC612" w14:textId="77777777">
        <w:trPr>
          <w:jc w:val="center"/>
        </w:trPr>
        <w:tc>
          <w:tcPr>
            <w:tcW w:w="2771" w:type="dxa"/>
            <w:vAlign w:val="center"/>
          </w:tcPr>
          <w:p w14:paraId="7A3EDB3E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logical_camera (逻辑相机)</w:t>
            </w:r>
          </w:p>
        </w:tc>
        <w:tc>
          <w:tcPr>
            <w:tcW w:w="2771" w:type="dxa"/>
            <w:vAlign w:val="center"/>
          </w:tcPr>
          <w:p w14:paraId="586DCA5D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使用 segmentation + 目标检测</w:t>
            </w:r>
          </w:p>
        </w:tc>
        <w:tc>
          <w:tcPr>
            <w:tcW w:w="2771" w:type="dxa"/>
            <w:vAlign w:val="center"/>
          </w:tcPr>
          <w:p w14:paraId="06F940E8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功能类似但实现不同</w:t>
            </w:r>
          </w:p>
        </w:tc>
      </w:tr>
      <w:tr w:rsidR="00F141BF" w14:paraId="6645118F" w14:textId="77777777">
        <w:trPr>
          <w:jc w:val="center"/>
        </w:trPr>
        <w:tc>
          <w:tcPr>
            <w:tcW w:w="2771" w:type="dxa"/>
            <w:shd w:val="clear" w:color="auto" w:fill="F2F7FB"/>
            <w:vAlign w:val="center"/>
          </w:tcPr>
          <w:p w14:paraId="472A6672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sonar (声纳)</w:t>
            </w:r>
          </w:p>
        </w:tc>
        <w:tc>
          <w:tcPr>
            <w:tcW w:w="2771" w:type="dxa"/>
            <w:shd w:val="clear" w:color="auto" w:fill="F2F7FB"/>
            <w:vAlign w:val="center"/>
          </w:tcPr>
          <w:p w14:paraId="40A90F50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使用 distance 传感器</w:t>
            </w:r>
          </w:p>
        </w:tc>
        <w:tc>
          <w:tcPr>
            <w:tcW w:w="2771" w:type="dxa"/>
            <w:shd w:val="clear" w:color="auto" w:fill="F2F7FB"/>
            <w:vAlign w:val="center"/>
          </w:tcPr>
          <w:p w14:paraId="30BD391E" w14:textId="77777777" w:rsidR="00F141BF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原理类似，参数需调整</w:t>
            </w:r>
          </w:p>
        </w:tc>
      </w:tr>
      <w:tr w:rsidR="00F141BF" w14:paraId="07668FD1" w14:textId="77777777">
        <w:trPr>
          <w:jc w:val="center"/>
        </w:trPr>
        <w:tc>
          <w:tcPr>
            <w:tcW w:w="2771" w:type="dxa"/>
            <w:vAlign w:val="center"/>
          </w:tcPr>
          <w:p w14:paraId="02BF76BE" w14:textId="77777777" w:rsidR="00F141BF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doppler_velocity_log</w:t>
            </w:r>
            <w:proofErr w:type="spellEnd"/>
          </w:p>
        </w:tc>
        <w:tc>
          <w:tcPr>
            <w:tcW w:w="2771" w:type="dxa"/>
            <w:vAlign w:val="center"/>
          </w:tcPr>
          <w:p w14:paraId="063AF7B2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无替代</w:t>
            </w:r>
          </w:p>
        </w:tc>
        <w:tc>
          <w:tcPr>
            <w:tcW w:w="2771" w:type="dxa"/>
            <w:vAlign w:val="center"/>
          </w:tcPr>
          <w:p w14:paraId="1F3D22A3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水下场景专用，AirSim 不支持</w:t>
            </w:r>
          </w:p>
        </w:tc>
      </w:tr>
    </w:tbl>
    <w:p w14:paraId="04A7E988" w14:textId="77777777" w:rsidR="00F141BF" w:rsidRDefault="00000000">
      <w:pPr>
        <w:rPr>
          <w:rFonts w:hint="eastAsia"/>
        </w:rPr>
      </w:pPr>
      <w:r>
        <w:br w:type="page"/>
      </w:r>
    </w:p>
    <w:p w14:paraId="38B6C2C3" w14:textId="77777777" w:rsidR="00F141BF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板块三</w:t>
      </w:r>
      <w:r>
        <w:rPr>
          <w:lang w:eastAsia="zh-CN"/>
        </w:rPr>
        <w:t xml:space="preserve">  </w:t>
      </w:r>
      <w:r>
        <w:rPr>
          <w:lang w:eastAsia="zh-CN"/>
        </w:rPr>
        <w:t>最佳实践与局限性</w:t>
      </w:r>
    </w:p>
    <w:p w14:paraId="565A8572" w14:textId="77777777" w:rsidR="00F141BF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3.1  </w:t>
      </w:r>
      <w:r>
        <w:rPr>
          <w:lang w:eastAsia="zh-CN"/>
        </w:rPr>
        <w:t>适用场景分析</w:t>
      </w:r>
    </w:p>
    <w:p w14:paraId="69BE5D66" w14:textId="77777777" w:rsidR="00F141BF" w:rsidRDefault="00000000">
      <w:pPr>
        <w:spacing w:before="120" w:after="60"/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18"/>
          <w:lang w:eastAsia="zh-CN"/>
        </w:rPr>
        <w:t>表 3-1  集成方案适用场景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F141BF" w14:paraId="53882D4D" w14:textId="77777777">
        <w:trPr>
          <w:jc w:val="center"/>
        </w:trPr>
        <w:tc>
          <w:tcPr>
            <w:tcW w:w="2771" w:type="dxa"/>
            <w:shd w:val="clear" w:color="auto" w:fill="2E75B6"/>
            <w:vAlign w:val="center"/>
          </w:tcPr>
          <w:p w14:paraId="4711FCFA" w14:textId="77777777" w:rsidR="00F141BF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color w:val="FFFFFF"/>
                <w:sz w:val="18"/>
              </w:rPr>
              <w:t>场景</w:t>
            </w:r>
            <w:proofErr w:type="spellEnd"/>
          </w:p>
        </w:tc>
        <w:tc>
          <w:tcPr>
            <w:tcW w:w="2771" w:type="dxa"/>
            <w:shd w:val="clear" w:color="auto" w:fill="2E75B6"/>
            <w:vAlign w:val="center"/>
          </w:tcPr>
          <w:p w14:paraId="1822E461" w14:textId="77777777" w:rsidR="00F141BF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color w:val="FFFFFF"/>
                <w:sz w:val="18"/>
              </w:rPr>
              <w:t>推荐方案</w:t>
            </w:r>
          </w:p>
        </w:tc>
        <w:tc>
          <w:tcPr>
            <w:tcW w:w="2771" w:type="dxa"/>
            <w:shd w:val="clear" w:color="auto" w:fill="2E75B6"/>
            <w:vAlign w:val="center"/>
          </w:tcPr>
          <w:p w14:paraId="0DA023C0" w14:textId="77777777" w:rsidR="00F141BF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color w:val="FFFFFF"/>
                <w:sz w:val="18"/>
              </w:rPr>
              <w:t>优势</w:t>
            </w:r>
          </w:p>
        </w:tc>
      </w:tr>
      <w:tr w:rsidR="00F141BF" w14:paraId="2FAA34A9" w14:textId="77777777">
        <w:trPr>
          <w:jc w:val="center"/>
        </w:trPr>
        <w:tc>
          <w:tcPr>
            <w:tcW w:w="2771" w:type="dxa"/>
            <w:vAlign w:val="center"/>
          </w:tcPr>
          <w:p w14:paraId="2A3ED7CA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需要 Gazebo 的物理引擎 + AirSim 的视觉质量</w:t>
            </w:r>
          </w:p>
        </w:tc>
        <w:tc>
          <w:tcPr>
            <w:tcW w:w="2771" w:type="dxa"/>
            <w:vAlign w:val="center"/>
          </w:tcPr>
          <w:p w14:paraId="47E91AAD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Gazebo FDM + AirSim 渲染</w:t>
            </w:r>
          </w:p>
        </w:tc>
        <w:tc>
          <w:tcPr>
            <w:tcW w:w="2771" w:type="dxa"/>
            <w:vAlign w:val="center"/>
          </w:tcPr>
          <w:p w14:paraId="54B144D3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各取所长，最佳组合</w:t>
            </w:r>
          </w:p>
        </w:tc>
      </w:tr>
      <w:tr w:rsidR="00F141BF" w14:paraId="736506C9" w14:textId="77777777">
        <w:trPr>
          <w:jc w:val="center"/>
        </w:trPr>
        <w:tc>
          <w:tcPr>
            <w:tcW w:w="2771" w:type="dxa"/>
            <w:shd w:val="clear" w:color="auto" w:fill="F2F7FB"/>
            <w:vAlign w:val="center"/>
          </w:tcPr>
          <w:p w14:paraId="2FB3015A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仅需要 Gazebo 的机器人模型外观</w:t>
            </w:r>
          </w:p>
        </w:tc>
        <w:tc>
          <w:tcPr>
            <w:tcW w:w="2771" w:type="dxa"/>
            <w:shd w:val="clear" w:color="auto" w:fill="F2F7FB"/>
            <w:vAlign w:val="center"/>
          </w:tcPr>
          <w:p w14:paraId="014797E4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Mesh 迁移 + AirSim 物理</w:t>
            </w:r>
          </w:p>
        </w:tc>
        <w:tc>
          <w:tcPr>
            <w:tcW w:w="2771" w:type="dxa"/>
            <w:shd w:val="clear" w:color="auto" w:fill="F2F7FB"/>
            <w:vAlign w:val="center"/>
          </w:tcPr>
          <w:p w14:paraId="329AB02A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简单快捷，无需桥接</w:t>
            </w:r>
          </w:p>
        </w:tc>
      </w:tr>
      <w:tr w:rsidR="00F141BF" w14:paraId="76A29D96" w14:textId="77777777">
        <w:trPr>
          <w:jc w:val="center"/>
        </w:trPr>
        <w:tc>
          <w:tcPr>
            <w:tcW w:w="2771" w:type="dxa"/>
            <w:vAlign w:val="center"/>
          </w:tcPr>
          <w:p w14:paraId="05C235F6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需要 Gazebo 的传感器数据</w:t>
            </w:r>
          </w:p>
        </w:tc>
        <w:tc>
          <w:tcPr>
            <w:tcW w:w="2771" w:type="dxa"/>
            <w:vAlign w:val="center"/>
          </w:tcPr>
          <w:p w14:paraId="069CCDA7" w14:textId="77777777" w:rsidR="00F141BF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传感器参数复现 + 数据融合</w:t>
            </w:r>
          </w:p>
        </w:tc>
        <w:tc>
          <w:tcPr>
            <w:tcW w:w="2771" w:type="dxa"/>
            <w:vAlign w:val="center"/>
          </w:tcPr>
          <w:p w14:paraId="488A2462" w14:textId="77777777" w:rsidR="00F141BF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保持一致性</w:t>
            </w:r>
            <w:proofErr w:type="spellEnd"/>
          </w:p>
        </w:tc>
      </w:tr>
      <w:tr w:rsidR="00F141BF" w14:paraId="7450FDB0" w14:textId="77777777">
        <w:trPr>
          <w:jc w:val="center"/>
        </w:trPr>
        <w:tc>
          <w:tcPr>
            <w:tcW w:w="2771" w:type="dxa"/>
            <w:shd w:val="clear" w:color="auto" w:fill="F2F7FB"/>
            <w:vAlign w:val="center"/>
          </w:tcPr>
          <w:p w14:paraId="57848976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需要 ROS 2 生态集成</w:t>
            </w:r>
          </w:p>
        </w:tc>
        <w:tc>
          <w:tcPr>
            <w:tcW w:w="2771" w:type="dxa"/>
            <w:shd w:val="clear" w:color="auto" w:fill="F2F7FB"/>
            <w:vAlign w:val="center"/>
          </w:tcPr>
          <w:p w14:paraId="129A6B62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Gazebo 主仿真 + AirSim 辅助渲染</w:t>
            </w:r>
          </w:p>
        </w:tc>
        <w:tc>
          <w:tcPr>
            <w:tcW w:w="2771" w:type="dxa"/>
            <w:shd w:val="clear" w:color="auto" w:fill="F2F7FB"/>
            <w:vAlign w:val="center"/>
          </w:tcPr>
          <w:p w14:paraId="49163736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充分利用 ROS 生态</w:t>
            </w:r>
          </w:p>
        </w:tc>
      </w:tr>
      <w:tr w:rsidR="00F141BF" w14:paraId="5B29EC16" w14:textId="77777777">
        <w:trPr>
          <w:jc w:val="center"/>
        </w:trPr>
        <w:tc>
          <w:tcPr>
            <w:tcW w:w="2771" w:type="dxa"/>
            <w:vAlign w:val="center"/>
          </w:tcPr>
          <w:p w14:paraId="6221386E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纯 AirSim 场景</w:t>
            </w:r>
          </w:p>
        </w:tc>
        <w:tc>
          <w:tcPr>
            <w:tcW w:w="2771" w:type="dxa"/>
            <w:vAlign w:val="center"/>
          </w:tcPr>
          <w:p w14:paraId="2F7EB897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不需要集成</w:t>
            </w:r>
          </w:p>
        </w:tc>
        <w:tc>
          <w:tcPr>
            <w:tcW w:w="2771" w:type="dxa"/>
            <w:vAlign w:val="center"/>
          </w:tcPr>
          <w:p w14:paraId="2B7C5086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直接使用 AirSim 原生能力</w:t>
            </w:r>
          </w:p>
        </w:tc>
      </w:tr>
    </w:tbl>
    <w:p w14:paraId="7252E5CD" w14:textId="77777777" w:rsidR="00F141BF" w:rsidRDefault="00000000">
      <w:pPr>
        <w:pStyle w:val="21"/>
      </w:pPr>
      <w:r>
        <w:t xml:space="preserve">3.2  </w:t>
      </w:r>
      <w:r>
        <w:t>局限性分析</w:t>
      </w:r>
    </w:p>
    <w:p w14:paraId="7146D332" w14:textId="77777777" w:rsidR="00F141BF" w:rsidRDefault="00000000">
      <w:pPr>
        <w:spacing w:before="120" w:after="60"/>
        <w:jc w:val="center"/>
        <w:rPr>
          <w:rFonts w:hint="eastAsia"/>
        </w:rPr>
      </w:pPr>
      <w:r>
        <w:rPr>
          <w:rFonts w:ascii="黑体" w:eastAsia="黑体" w:hAnsi="黑体"/>
          <w:b/>
          <w:sz w:val="18"/>
        </w:rPr>
        <w:t>表 3-2  集成方案局限性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78"/>
        <w:gridCol w:w="2078"/>
        <w:gridCol w:w="2078"/>
        <w:gridCol w:w="2078"/>
      </w:tblGrid>
      <w:tr w:rsidR="00F141BF" w14:paraId="424A15CE" w14:textId="77777777">
        <w:trPr>
          <w:jc w:val="center"/>
        </w:trPr>
        <w:tc>
          <w:tcPr>
            <w:tcW w:w="2078" w:type="dxa"/>
            <w:shd w:val="clear" w:color="auto" w:fill="2E75B6"/>
            <w:vAlign w:val="center"/>
          </w:tcPr>
          <w:p w14:paraId="45210A64" w14:textId="77777777" w:rsidR="00F141BF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color w:val="FFFFFF"/>
                <w:sz w:val="18"/>
              </w:rPr>
              <w:t>局限类型</w:t>
            </w:r>
          </w:p>
        </w:tc>
        <w:tc>
          <w:tcPr>
            <w:tcW w:w="2078" w:type="dxa"/>
            <w:shd w:val="clear" w:color="auto" w:fill="2E75B6"/>
            <w:vAlign w:val="center"/>
          </w:tcPr>
          <w:p w14:paraId="1F988774" w14:textId="77777777" w:rsidR="00F141BF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color w:val="FFFFFF"/>
                <w:sz w:val="18"/>
              </w:rPr>
              <w:t>具体问题</w:t>
            </w:r>
          </w:p>
        </w:tc>
        <w:tc>
          <w:tcPr>
            <w:tcW w:w="2078" w:type="dxa"/>
            <w:shd w:val="clear" w:color="auto" w:fill="2E75B6"/>
            <w:vAlign w:val="center"/>
          </w:tcPr>
          <w:p w14:paraId="399140E9" w14:textId="77777777" w:rsidR="00F141BF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color w:val="FFFFFF"/>
                <w:sz w:val="18"/>
              </w:rPr>
              <w:t>影响程度</w:t>
            </w:r>
          </w:p>
        </w:tc>
        <w:tc>
          <w:tcPr>
            <w:tcW w:w="2078" w:type="dxa"/>
            <w:shd w:val="clear" w:color="auto" w:fill="2E75B6"/>
            <w:vAlign w:val="center"/>
          </w:tcPr>
          <w:p w14:paraId="14740755" w14:textId="77777777" w:rsidR="00F141BF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color w:val="FFFFFF"/>
                <w:sz w:val="18"/>
              </w:rPr>
              <w:t>可解决性</w:t>
            </w:r>
          </w:p>
        </w:tc>
      </w:tr>
      <w:tr w:rsidR="00F141BF" w14:paraId="584CBE39" w14:textId="77777777">
        <w:trPr>
          <w:jc w:val="center"/>
        </w:trPr>
        <w:tc>
          <w:tcPr>
            <w:tcW w:w="2078" w:type="dxa"/>
            <w:vAlign w:val="center"/>
          </w:tcPr>
          <w:p w14:paraId="2F335614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模型不可直接导入</w:t>
            </w:r>
          </w:p>
        </w:tc>
        <w:tc>
          <w:tcPr>
            <w:tcW w:w="2078" w:type="dxa"/>
            <w:vAlign w:val="center"/>
          </w:tcPr>
          <w:p w14:paraId="5F7A19BA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SDF/URDF 无法直接转换为 JSONC</w:t>
            </w:r>
          </w:p>
        </w:tc>
        <w:tc>
          <w:tcPr>
            <w:tcW w:w="2078" w:type="dxa"/>
            <w:vAlign w:val="center"/>
          </w:tcPr>
          <w:p w14:paraId="6A39D3F4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高</w:t>
            </w:r>
          </w:p>
        </w:tc>
        <w:tc>
          <w:tcPr>
            <w:tcW w:w="2078" w:type="dxa"/>
            <w:vAlign w:val="center"/>
          </w:tcPr>
          <w:p w14:paraId="47851A3F" w14:textId="77777777" w:rsidR="00F141BF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需手动转换，可开发自动转换工具</w:t>
            </w:r>
          </w:p>
        </w:tc>
      </w:tr>
      <w:tr w:rsidR="00F141BF" w14:paraId="1F687F55" w14:textId="77777777">
        <w:trPr>
          <w:jc w:val="center"/>
        </w:trPr>
        <w:tc>
          <w:tcPr>
            <w:tcW w:w="2078" w:type="dxa"/>
            <w:shd w:val="clear" w:color="auto" w:fill="F2F7FB"/>
            <w:vAlign w:val="center"/>
          </w:tcPr>
          <w:p w14:paraId="132A7AA9" w14:textId="77777777" w:rsidR="00F141BF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传感器不可直接迁移</w:t>
            </w:r>
            <w:proofErr w:type="spellEnd"/>
          </w:p>
        </w:tc>
        <w:tc>
          <w:tcPr>
            <w:tcW w:w="2078" w:type="dxa"/>
            <w:shd w:val="clear" w:color="auto" w:fill="F2F7FB"/>
            <w:vAlign w:val="center"/>
          </w:tcPr>
          <w:p w14:paraId="5FB052B9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Gazebo 传感器数据无法直接传入 AirSim</w:t>
            </w:r>
          </w:p>
        </w:tc>
        <w:tc>
          <w:tcPr>
            <w:tcW w:w="2078" w:type="dxa"/>
            <w:shd w:val="clear" w:color="auto" w:fill="F2F7FB"/>
            <w:vAlign w:val="center"/>
          </w:tcPr>
          <w:p w14:paraId="0A627F4B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高</w:t>
            </w:r>
          </w:p>
        </w:tc>
        <w:tc>
          <w:tcPr>
            <w:tcW w:w="2078" w:type="dxa"/>
            <w:shd w:val="clear" w:color="auto" w:fill="F2F7FB"/>
            <w:vAlign w:val="center"/>
          </w:tcPr>
          <w:p w14:paraId="7FBA0BED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在 AirSim 中重新配置等效传感器</w:t>
            </w:r>
          </w:p>
        </w:tc>
      </w:tr>
      <w:tr w:rsidR="00F141BF" w14:paraId="0CF5E3FD" w14:textId="77777777">
        <w:trPr>
          <w:jc w:val="center"/>
        </w:trPr>
        <w:tc>
          <w:tcPr>
            <w:tcW w:w="2078" w:type="dxa"/>
            <w:vAlign w:val="center"/>
          </w:tcPr>
          <w:p w14:paraId="06E999A7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坐标系不一致</w:t>
            </w:r>
          </w:p>
        </w:tc>
        <w:tc>
          <w:tcPr>
            <w:tcW w:w="2078" w:type="dxa"/>
            <w:vAlign w:val="center"/>
          </w:tcPr>
          <w:p w14:paraId="4AB850DE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Gazebo ENU vs AirSim NED</w:t>
            </w:r>
          </w:p>
        </w:tc>
        <w:tc>
          <w:tcPr>
            <w:tcW w:w="2078" w:type="dxa"/>
            <w:vAlign w:val="center"/>
          </w:tcPr>
          <w:p w14:paraId="1C032D24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中</w:t>
            </w:r>
          </w:p>
        </w:tc>
        <w:tc>
          <w:tcPr>
            <w:tcW w:w="2078" w:type="dxa"/>
            <w:vAlign w:val="center"/>
          </w:tcPr>
          <w:p w14:paraId="40E78569" w14:textId="77777777" w:rsidR="00F141BF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桥接程序中进行坐标转换</w:t>
            </w:r>
          </w:p>
        </w:tc>
      </w:tr>
      <w:tr w:rsidR="00F141BF" w14:paraId="1DF1680C" w14:textId="77777777">
        <w:trPr>
          <w:jc w:val="center"/>
        </w:trPr>
        <w:tc>
          <w:tcPr>
            <w:tcW w:w="2078" w:type="dxa"/>
            <w:shd w:val="clear" w:color="auto" w:fill="F2F7FB"/>
            <w:vAlign w:val="center"/>
          </w:tcPr>
          <w:p w14:paraId="50382864" w14:textId="77777777" w:rsidR="00F141BF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延迟问题</w:t>
            </w:r>
            <w:proofErr w:type="spellEnd"/>
          </w:p>
        </w:tc>
        <w:tc>
          <w:tcPr>
            <w:tcW w:w="2078" w:type="dxa"/>
            <w:shd w:val="clear" w:color="auto" w:fill="F2F7FB"/>
            <w:vAlign w:val="center"/>
          </w:tcPr>
          <w:p w14:paraId="1572691C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Gazebo → 桥接 → AirSim 的数据链路延迟</w:t>
            </w:r>
          </w:p>
        </w:tc>
        <w:tc>
          <w:tcPr>
            <w:tcW w:w="2078" w:type="dxa"/>
            <w:shd w:val="clear" w:color="auto" w:fill="F2F7FB"/>
            <w:vAlign w:val="center"/>
          </w:tcPr>
          <w:p w14:paraId="61371669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中</w:t>
            </w:r>
          </w:p>
        </w:tc>
        <w:tc>
          <w:tcPr>
            <w:tcW w:w="2078" w:type="dxa"/>
            <w:shd w:val="clear" w:color="auto" w:fill="F2F7FB"/>
            <w:vAlign w:val="center"/>
          </w:tcPr>
          <w:p w14:paraId="19639FAD" w14:textId="77777777" w:rsidR="00F141BF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优化通信方式，减少中间环节</w:t>
            </w:r>
          </w:p>
        </w:tc>
      </w:tr>
      <w:tr w:rsidR="00F141BF" w14:paraId="415D33D2" w14:textId="77777777">
        <w:trPr>
          <w:jc w:val="center"/>
        </w:trPr>
        <w:tc>
          <w:tcPr>
            <w:tcW w:w="2078" w:type="dxa"/>
            <w:vAlign w:val="center"/>
          </w:tcPr>
          <w:p w14:paraId="513150AD" w14:textId="77777777" w:rsidR="00F141BF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仅限位姿同步</w:t>
            </w:r>
            <w:proofErr w:type="spellEnd"/>
          </w:p>
        </w:tc>
        <w:tc>
          <w:tcPr>
            <w:tcW w:w="2078" w:type="dxa"/>
            <w:vAlign w:val="center"/>
          </w:tcPr>
          <w:p w14:paraId="6BF0DF27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non-physics 模式不支持力/力矩反馈</w:t>
            </w:r>
          </w:p>
        </w:tc>
        <w:tc>
          <w:tcPr>
            <w:tcW w:w="2078" w:type="dxa"/>
            <w:vAlign w:val="center"/>
          </w:tcPr>
          <w:p w14:paraId="12ADC100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中</w:t>
            </w:r>
          </w:p>
        </w:tc>
        <w:tc>
          <w:tcPr>
            <w:tcW w:w="2078" w:type="dxa"/>
            <w:vAlign w:val="center"/>
          </w:tcPr>
          <w:p w14:paraId="2ED1CAC8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使用 matlab-physics 模式可部分解决</w:t>
            </w:r>
          </w:p>
        </w:tc>
      </w:tr>
      <w:tr w:rsidR="00F141BF" w14:paraId="34EC786C" w14:textId="77777777">
        <w:trPr>
          <w:jc w:val="center"/>
        </w:trPr>
        <w:tc>
          <w:tcPr>
            <w:tcW w:w="2078" w:type="dxa"/>
            <w:shd w:val="clear" w:color="auto" w:fill="F2F7FB"/>
            <w:vAlign w:val="center"/>
          </w:tcPr>
          <w:p w14:paraId="2F99DEF9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平台差异</w:t>
            </w:r>
          </w:p>
        </w:tc>
        <w:tc>
          <w:tcPr>
            <w:tcW w:w="2078" w:type="dxa"/>
            <w:shd w:val="clear" w:color="auto" w:fill="F2F7FB"/>
            <w:vAlign w:val="center"/>
          </w:tcPr>
          <w:p w14:paraId="3D0BCE93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Gazebo 主 Linux，AirSim 主 Windows</w:t>
            </w:r>
          </w:p>
        </w:tc>
        <w:tc>
          <w:tcPr>
            <w:tcW w:w="2078" w:type="dxa"/>
            <w:shd w:val="clear" w:color="auto" w:fill="F2F7FB"/>
            <w:vAlign w:val="center"/>
          </w:tcPr>
          <w:p w14:paraId="0900A842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低</w:t>
            </w:r>
          </w:p>
        </w:tc>
        <w:tc>
          <w:tcPr>
            <w:tcW w:w="2078" w:type="dxa"/>
            <w:shd w:val="clear" w:color="auto" w:fill="F2F7FB"/>
            <w:vAlign w:val="center"/>
          </w:tcPr>
          <w:p w14:paraId="7943B10F" w14:textId="77777777" w:rsidR="00F141BF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Linux 环境可同时运行两者</w:t>
            </w:r>
          </w:p>
        </w:tc>
      </w:tr>
      <w:tr w:rsidR="00F141BF" w14:paraId="3EEFF61C" w14:textId="77777777">
        <w:trPr>
          <w:jc w:val="center"/>
        </w:trPr>
        <w:tc>
          <w:tcPr>
            <w:tcW w:w="2078" w:type="dxa"/>
            <w:vAlign w:val="center"/>
          </w:tcPr>
          <w:p w14:paraId="6ED49755" w14:textId="77777777" w:rsidR="00F141BF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实时性保障</w:t>
            </w:r>
            <w:proofErr w:type="spellEnd"/>
          </w:p>
        </w:tc>
        <w:tc>
          <w:tcPr>
            <w:tcW w:w="2078" w:type="dxa"/>
            <w:vAlign w:val="center"/>
          </w:tcPr>
          <w:p w14:paraId="6CBE7862" w14:textId="77777777" w:rsidR="00F141BF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3ms 循环对桥接程序要求高</w:t>
            </w:r>
          </w:p>
        </w:tc>
        <w:tc>
          <w:tcPr>
            <w:tcW w:w="2078" w:type="dxa"/>
            <w:vAlign w:val="center"/>
          </w:tcPr>
          <w:p w14:paraId="621D4601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中</w:t>
            </w:r>
          </w:p>
        </w:tc>
        <w:tc>
          <w:tcPr>
            <w:tcW w:w="2078" w:type="dxa"/>
            <w:vAlign w:val="center"/>
          </w:tcPr>
          <w:p w14:paraId="18137EB0" w14:textId="77777777" w:rsidR="00F141BF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优化通信协议和线程模型</w:t>
            </w:r>
          </w:p>
        </w:tc>
      </w:tr>
      <w:tr w:rsidR="00F141BF" w14:paraId="461C2D4E" w14:textId="77777777">
        <w:trPr>
          <w:jc w:val="center"/>
        </w:trPr>
        <w:tc>
          <w:tcPr>
            <w:tcW w:w="2078" w:type="dxa"/>
            <w:shd w:val="clear" w:color="auto" w:fill="F2F7FB"/>
            <w:vAlign w:val="center"/>
          </w:tcPr>
          <w:p w14:paraId="16C177A7" w14:textId="77777777" w:rsidR="00F141BF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lastRenderedPageBreak/>
              <w:t>调试复杂度</w:t>
            </w:r>
            <w:proofErr w:type="spellEnd"/>
          </w:p>
        </w:tc>
        <w:tc>
          <w:tcPr>
            <w:tcW w:w="2078" w:type="dxa"/>
            <w:shd w:val="clear" w:color="auto" w:fill="F2F7FB"/>
            <w:vAlign w:val="center"/>
          </w:tcPr>
          <w:p w14:paraId="1717EF3A" w14:textId="77777777" w:rsidR="00F141BF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两个仿真器同时运行，问题定位困难</w:t>
            </w:r>
          </w:p>
        </w:tc>
        <w:tc>
          <w:tcPr>
            <w:tcW w:w="2078" w:type="dxa"/>
            <w:shd w:val="clear" w:color="auto" w:fill="F2F7FB"/>
            <w:vAlign w:val="center"/>
          </w:tcPr>
          <w:p w14:paraId="0C414855" w14:textId="77777777" w:rsidR="00F141BF" w:rsidRDefault="00000000">
            <w:pPr>
              <w:rPr>
                <w:rFonts w:hint="eastAsia"/>
              </w:rPr>
            </w:pPr>
            <w:r>
              <w:rPr>
                <w:sz w:val="17"/>
              </w:rPr>
              <w:t>中</w:t>
            </w:r>
          </w:p>
        </w:tc>
        <w:tc>
          <w:tcPr>
            <w:tcW w:w="2078" w:type="dxa"/>
            <w:shd w:val="clear" w:color="auto" w:fill="F2F7FB"/>
            <w:vAlign w:val="center"/>
          </w:tcPr>
          <w:p w14:paraId="3F80AA90" w14:textId="77777777" w:rsidR="00F141BF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充分的日志和监控工具</w:t>
            </w:r>
          </w:p>
        </w:tc>
      </w:tr>
    </w:tbl>
    <w:p w14:paraId="4202DEC1" w14:textId="77777777" w:rsidR="00F141BF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3.3  </w:t>
      </w:r>
      <w:r>
        <w:rPr>
          <w:lang w:eastAsia="zh-CN"/>
        </w:rPr>
        <w:t>推荐路径</w:t>
      </w:r>
    </w:p>
    <w:p w14:paraId="03286EA7" w14:textId="77777777" w:rsidR="00F141BF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基于以上分析，推荐以下实施路径：</w:t>
      </w:r>
    </w:p>
    <w:p w14:paraId="4129BCA8" w14:textId="77777777" w:rsidR="00F141BF" w:rsidRDefault="00000000">
      <w:pPr>
        <w:rPr>
          <w:rFonts w:hint="eastAsia"/>
          <w:lang w:eastAsia="zh-CN"/>
        </w:rPr>
      </w:pPr>
      <w:r>
        <w:rPr>
          <w:rFonts w:ascii="黑体" w:eastAsia="黑体" w:hAnsi="黑体"/>
          <w:b/>
          <w:sz w:val="24"/>
          <w:lang w:eastAsia="zh-CN"/>
        </w:rPr>
        <w:t>路径</w:t>
      </w:r>
      <w:proofErr w:type="gramStart"/>
      <w:r>
        <w:rPr>
          <w:rFonts w:ascii="黑体" w:eastAsia="黑体" w:hAnsi="黑体"/>
          <w:b/>
          <w:sz w:val="24"/>
          <w:lang w:eastAsia="zh-CN"/>
        </w:rPr>
        <w:t>一</w:t>
      </w:r>
      <w:proofErr w:type="gramEnd"/>
      <w:r>
        <w:rPr>
          <w:rFonts w:ascii="黑体" w:eastAsia="黑体" w:hAnsi="黑体"/>
          <w:b/>
          <w:sz w:val="24"/>
          <w:lang w:eastAsia="zh-CN"/>
        </w:rPr>
        <w:t>：轻量级集成（推荐入门）</w:t>
      </w:r>
    </w:p>
    <w:p w14:paraId="79375784" w14:textId="77777777" w:rsidR="00F141BF" w:rsidRDefault="00000000">
      <w:pPr>
        <w:ind w:firstLine="420"/>
        <w:rPr>
          <w:rFonts w:hint="eastAsia"/>
        </w:rPr>
      </w:pPr>
      <w:r>
        <w:t xml:space="preserve">(1) </w:t>
      </w:r>
      <w:proofErr w:type="spellStart"/>
      <w:r>
        <w:t>仅迁移</w:t>
      </w:r>
      <w:proofErr w:type="spellEnd"/>
      <w:r>
        <w:t xml:space="preserve"> Gazebo </w:t>
      </w:r>
      <w:proofErr w:type="spellStart"/>
      <w:r>
        <w:t>模型的视觉外观到</w:t>
      </w:r>
      <w:proofErr w:type="spellEnd"/>
      <w:r>
        <w:t xml:space="preserve"> </w:t>
      </w:r>
      <w:proofErr w:type="spellStart"/>
      <w:r>
        <w:t>AirSim</w:t>
      </w:r>
      <w:proofErr w:type="spellEnd"/>
    </w:p>
    <w:p w14:paraId="5B2555AB" w14:textId="77777777" w:rsidR="00F141BF" w:rsidRDefault="00000000">
      <w:pPr>
        <w:ind w:firstLine="420"/>
        <w:rPr>
          <w:rFonts w:hint="eastAsia"/>
        </w:rPr>
      </w:pPr>
      <w:r>
        <w:t>(2) 使用 AirSim 原生物理引擎 (fast-physics)</w:t>
      </w:r>
    </w:p>
    <w:p w14:paraId="42545E8F" w14:textId="77777777" w:rsidR="00F141BF" w:rsidRDefault="00000000">
      <w:pPr>
        <w:ind w:firstLine="420"/>
        <w:rPr>
          <w:rFonts w:hint="eastAsia"/>
        </w:rPr>
      </w:pPr>
      <w:r>
        <w:t>(3) 在 AirSim 中配置等效传感器</w:t>
      </w:r>
    </w:p>
    <w:p w14:paraId="39BC5AD5" w14:textId="77777777" w:rsidR="00F141BF" w:rsidRDefault="00000000">
      <w:pPr>
        <w:ind w:firstLine="420"/>
        <w:rPr>
          <w:rFonts w:hint="eastAsia"/>
        </w:rPr>
      </w:pPr>
      <w:r>
        <w:t>(4) 优点：实现简单，无需桥接程序</w:t>
      </w:r>
    </w:p>
    <w:p w14:paraId="09F570C7" w14:textId="77777777" w:rsidR="00F141BF" w:rsidRDefault="00000000">
      <w:pPr>
        <w:ind w:firstLine="420"/>
        <w:rPr>
          <w:rFonts w:hint="eastAsia"/>
        </w:rPr>
      </w:pPr>
      <w:r>
        <w:t>(5) 缺点：无法利用 Gazebo 的物理引擎</w:t>
      </w:r>
    </w:p>
    <w:p w14:paraId="27F43C24" w14:textId="77777777" w:rsidR="00F141BF" w:rsidRDefault="00000000">
      <w:pPr>
        <w:rPr>
          <w:rFonts w:hint="eastAsia"/>
          <w:lang w:eastAsia="zh-CN"/>
        </w:rPr>
      </w:pPr>
      <w:r>
        <w:rPr>
          <w:rFonts w:ascii="黑体" w:eastAsia="黑体" w:hAnsi="黑体"/>
          <w:b/>
          <w:sz w:val="24"/>
          <w:lang w:eastAsia="zh-CN"/>
        </w:rPr>
        <w:t>路径二：深度集成（推荐生产）</w:t>
      </w:r>
    </w:p>
    <w:p w14:paraId="5FB3ED3E" w14:textId="77777777" w:rsidR="00F141BF" w:rsidRDefault="00000000">
      <w:pPr>
        <w:ind w:firstLine="420"/>
        <w:rPr>
          <w:rFonts w:hint="eastAsia"/>
        </w:rPr>
      </w:pPr>
      <w:r>
        <w:t xml:space="preserve">(1) </w:t>
      </w:r>
      <w:proofErr w:type="spellStart"/>
      <w:r>
        <w:t>使用</w:t>
      </w:r>
      <w:proofErr w:type="spellEnd"/>
      <w:r>
        <w:t xml:space="preserve"> non-physics </w:t>
      </w:r>
      <w:proofErr w:type="spellStart"/>
      <w:r>
        <w:t>模式</w:t>
      </w:r>
      <w:proofErr w:type="spellEnd"/>
      <w:r>
        <w:t xml:space="preserve"> + Python 桥接程序</w:t>
      </w:r>
    </w:p>
    <w:p w14:paraId="14A15E42" w14:textId="77777777" w:rsidR="00F141BF" w:rsidRDefault="00000000">
      <w:pPr>
        <w:ind w:firstLine="420"/>
        <w:rPr>
          <w:rFonts w:hint="eastAsia"/>
        </w:rPr>
      </w:pPr>
      <w:r>
        <w:t>(2) Gazebo 负责 FDM，AirSim 负责渲染和传感器</w:t>
      </w:r>
    </w:p>
    <w:p w14:paraId="0DA9D1B0" w14:textId="77777777" w:rsidR="00F141BF" w:rsidRDefault="00000000">
      <w:pPr>
        <w:ind w:firstLine="420"/>
        <w:rPr>
          <w:rFonts w:hint="eastAsia"/>
        </w:rPr>
      </w:pPr>
      <w:r>
        <w:t>(3) 在 AirSim 中配置等效传感器，必要时融合 Gazebo 传感器数据</w:t>
      </w:r>
    </w:p>
    <w:p w14:paraId="46DDF9E5" w14:textId="77777777" w:rsidR="00F141BF" w:rsidRDefault="00000000">
      <w:pPr>
        <w:ind w:firstLine="420"/>
        <w:rPr>
          <w:rFonts w:hint="eastAsia"/>
        </w:rPr>
      </w:pPr>
      <w:r>
        <w:t>(4) 优点：充分利用两者优势</w:t>
      </w:r>
    </w:p>
    <w:p w14:paraId="4CC89F6E" w14:textId="77777777" w:rsidR="00F141BF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(5) 缺点：实现复杂，需要桥接程序</w:t>
      </w:r>
    </w:p>
    <w:p w14:paraId="4799259D" w14:textId="77777777" w:rsidR="00F141BF" w:rsidRDefault="00000000">
      <w:pPr>
        <w:rPr>
          <w:rFonts w:hint="eastAsia"/>
          <w:lang w:eastAsia="zh-CN"/>
        </w:rPr>
      </w:pPr>
      <w:r>
        <w:rPr>
          <w:rFonts w:ascii="黑体" w:eastAsia="黑体" w:hAnsi="黑体"/>
          <w:b/>
          <w:sz w:val="24"/>
          <w:lang w:eastAsia="zh-CN"/>
        </w:rPr>
        <w:t>路径三：ROS 2 中介集成</w:t>
      </w:r>
    </w:p>
    <w:p w14:paraId="5944CC07" w14:textId="77777777" w:rsidR="00F141BF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(1) 使用 ROS 2 作为中间层</w:t>
      </w:r>
    </w:p>
    <w:p w14:paraId="3F541A22" w14:textId="77777777" w:rsidR="00F141BF" w:rsidRDefault="00000000">
      <w:pPr>
        <w:ind w:firstLine="420"/>
        <w:rPr>
          <w:rFonts w:hint="eastAsia"/>
        </w:rPr>
      </w:pPr>
      <w:r>
        <w:t xml:space="preserve">(2) Gazebo → </w:t>
      </w:r>
      <w:proofErr w:type="spellStart"/>
      <w:r>
        <w:t>ros_gz_bridge</w:t>
      </w:r>
      <w:proofErr w:type="spellEnd"/>
      <w:r>
        <w:t xml:space="preserve"> → ROS 2 → AirSim ROS Bridge</w:t>
      </w:r>
    </w:p>
    <w:p w14:paraId="187B7248" w14:textId="77777777" w:rsidR="00F141BF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(3) 优点：标准化接口，易扩展</w:t>
      </w:r>
    </w:p>
    <w:p w14:paraId="52DBE529" w14:textId="77777777" w:rsidR="00F141BF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(4) 缺点：引入额外依赖，延迟增加</w:t>
      </w:r>
    </w:p>
    <w:p w14:paraId="58F327CA" w14:textId="77777777" w:rsidR="00F141BF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3.4  </w:t>
      </w:r>
      <w:r>
        <w:rPr>
          <w:lang w:eastAsia="zh-CN"/>
        </w:rPr>
        <w:t>未来展望</w:t>
      </w:r>
    </w:p>
    <w:p w14:paraId="034A5EAE" w14:textId="77777777" w:rsidR="00F141BF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(1) 模型转换工具：开发 SDF → JSONC 自动转换工具，减少手动配置工作量</w:t>
      </w:r>
    </w:p>
    <w:p w14:paraId="571EFB12" w14:textId="77777777" w:rsidR="00F141BF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(2) 统一传感器接口：定义跨平台的传感器描述标准，实现传感器配置的一次编写、多平台运行</w:t>
      </w:r>
    </w:p>
    <w:p w14:paraId="5A92D4C8" w14:textId="77777777" w:rsidR="00F141BF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lastRenderedPageBreak/>
        <w:t>(3) 深度集成框架：将桥接程序封装为标准化组件，提供开箱即用的集成方案</w:t>
      </w:r>
    </w:p>
    <w:p w14:paraId="4DF9D512" w14:textId="77777777" w:rsidR="00F141BF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(4) 性能优化：探索共享内存、零拷贝等低延迟通信方式</w:t>
      </w:r>
    </w:p>
    <w:p w14:paraId="046FFA45" w14:textId="77777777" w:rsidR="00F141BF" w:rsidRDefault="00000000">
      <w:pPr>
        <w:ind w:firstLine="420"/>
        <w:rPr>
          <w:rFonts w:hint="eastAsia"/>
        </w:rPr>
      </w:pPr>
      <w:r>
        <w:t xml:space="preserve">(5) </w:t>
      </w:r>
      <w:proofErr w:type="spellStart"/>
      <w:r>
        <w:t>多仿真器联合：探索更多仿真器的联合运行模式，如</w:t>
      </w:r>
      <w:proofErr w:type="spellEnd"/>
      <w:r>
        <w:t xml:space="preserve"> </w:t>
      </w:r>
      <w:proofErr w:type="spellStart"/>
      <w:r>
        <w:t>AirSim</w:t>
      </w:r>
      <w:proofErr w:type="spellEnd"/>
      <w:r>
        <w:t xml:space="preserve"> + Gazebo + Isaac Sim</w:t>
      </w:r>
    </w:p>
    <w:p w14:paraId="56E0DDAA" w14:textId="77777777" w:rsidR="00F141BF" w:rsidRDefault="00000000">
      <w:pPr>
        <w:rPr>
          <w:rFonts w:hint="eastAsia"/>
        </w:rPr>
      </w:pPr>
      <w:r>
        <w:br w:type="page"/>
      </w:r>
    </w:p>
    <w:p w14:paraId="0BA4B03B" w14:textId="77777777" w:rsidR="00F141BF" w:rsidRDefault="00000000">
      <w:pPr>
        <w:pStyle w:val="1"/>
      </w:pPr>
      <w:r>
        <w:lastRenderedPageBreak/>
        <w:t>引用来源</w:t>
      </w:r>
    </w:p>
    <w:p w14:paraId="4809895F" w14:textId="77777777" w:rsidR="00F141BF" w:rsidRDefault="00000000">
      <w:pPr>
        <w:spacing w:after="60"/>
        <w:rPr>
          <w:rFonts w:hint="eastAsia"/>
        </w:rPr>
      </w:pPr>
      <w:r>
        <w:rPr>
          <w:sz w:val="18"/>
        </w:rPr>
        <w:t>[1] Project AirSim 官方仓库: https://github.com/iamaisim/ProjectAirSim</w:t>
      </w:r>
    </w:p>
    <w:p w14:paraId="30E7D55C" w14:textId="77777777" w:rsidR="00F141BF" w:rsidRDefault="00000000">
      <w:pPr>
        <w:spacing w:after="60"/>
        <w:rPr>
          <w:rFonts w:hint="eastAsia"/>
        </w:rPr>
      </w:pPr>
      <w:r>
        <w:rPr>
          <w:sz w:val="18"/>
        </w:rPr>
        <w:t>[2] Project AirSim 官方文档: https://projectairsim.microsoft.com/docs/</w:t>
      </w:r>
    </w:p>
    <w:p w14:paraId="48F0E7B7" w14:textId="77777777" w:rsidR="00F141BF" w:rsidRDefault="00000000">
      <w:pPr>
        <w:spacing w:after="60"/>
        <w:rPr>
          <w:rFonts w:hint="eastAsia"/>
        </w:rPr>
      </w:pPr>
      <w:r>
        <w:rPr>
          <w:sz w:val="18"/>
        </w:rPr>
        <w:t>[3] Gazebo 官方网站: https://gazebosim.org</w:t>
      </w:r>
    </w:p>
    <w:p w14:paraId="5CF62149" w14:textId="77777777" w:rsidR="00F141BF" w:rsidRDefault="00000000">
      <w:pPr>
        <w:spacing w:after="60"/>
        <w:rPr>
          <w:rFonts w:hint="eastAsia"/>
          <w:lang w:eastAsia="zh-CN"/>
        </w:rPr>
      </w:pPr>
      <w:r>
        <w:rPr>
          <w:sz w:val="18"/>
          <w:lang w:eastAsia="zh-CN"/>
        </w:rPr>
        <w:t>[4] Gazebo 源码仓库: https://github.com/gazebosim/gz-sim</w:t>
      </w:r>
    </w:p>
    <w:p w14:paraId="6967C422" w14:textId="77777777" w:rsidR="00F141BF" w:rsidRDefault="00000000">
      <w:pPr>
        <w:spacing w:after="60"/>
        <w:rPr>
          <w:rFonts w:hint="eastAsia"/>
        </w:rPr>
      </w:pPr>
      <w:r>
        <w:rPr>
          <w:sz w:val="18"/>
        </w:rPr>
        <w:t xml:space="preserve">[5] Gazebo SDF </w:t>
      </w:r>
      <w:proofErr w:type="spellStart"/>
      <w:r>
        <w:rPr>
          <w:sz w:val="18"/>
        </w:rPr>
        <w:t>规范</w:t>
      </w:r>
      <w:proofErr w:type="spellEnd"/>
      <w:r>
        <w:rPr>
          <w:sz w:val="18"/>
        </w:rPr>
        <w:t>: http://sdformat.org/spec</w:t>
      </w:r>
    </w:p>
    <w:p w14:paraId="4CDC4BA7" w14:textId="77777777" w:rsidR="00F141BF" w:rsidRDefault="00000000">
      <w:pPr>
        <w:spacing w:after="60"/>
        <w:rPr>
          <w:rFonts w:hint="eastAsia"/>
        </w:rPr>
      </w:pPr>
      <w:r>
        <w:rPr>
          <w:sz w:val="18"/>
        </w:rPr>
        <w:t>[6] Gazebo Fuel 模型库: https://fuel.gazebosim.org</w:t>
      </w:r>
    </w:p>
    <w:p w14:paraId="3A4F36CF" w14:textId="77777777" w:rsidR="00F141BF" w:rsidRDefault="00000000">
      <w:pPr>
        <w:spacing w:after="60"/>
        <w:rPr>
          <w:rFonts w:hint="eastAsia"/>
        </w:rPr>
      </w:pPr>
      <w:r>
        <w:rPr>
          <w:sz w:val="18"/>
        </w:rPr>
        <w:t>[7] ros_gz 集成包: https://github.com/gazebosim/ros_gz</w:t>
      </w:r>
    </w:p>
    <w:p w14:paraId="0BF687AE" w14:textId="77777777" w:rsidR="00F141BF" w:rsidRDefault="00000000">
      <w:pPr>
        <w:spacing w:after="60"/>
        <w:rPr>
          <w:rFonts w:hint="eastAsia"/>
        </w:rPr>
      </w:pPr>
      <w:r>
        <w:rPr>
          <w:sz w:val="18"/>
        </w:rPr>
        <w:t>[8] PX4 SITL 文档: https://docs.px4.io/main/en/simulation/</w:t>
      </w:r>
    </w:p>
    <w:p w14:paraId="0BBFE7F2" w14:textId="77777777" w:rsidR="00F141BF" w:rsidRDefault="00000000">
      <w:pPr>
        <w:spacing w:after="60"/>
        <w:rPr>
          <w:rFonts w:hint="eastAsia"/>
        </w:rPr>
      </w:pPr>
      <w:r>
        <w:rPr>
          <w:sz w:val="18"/>
        </w:rPr>
        <w:t>[9] Unreal Engine 5 文档: https://docs.unrealengine.com/5.0/</w:t>
      </w:r>
    </w:p>
    <w:p w14:paraId="5C31D833" w14:textId="77777777" w:rsidR="00F141BF" w:rsidRDefault="00000000">
      <w:pPr>
        <w:spacing w:after="60"/>
        <w:rPr>
          <w:rFonts w:hint="eastAsia"/>
        </w:rPr>
      </w:pPr>
      <w:r>
        <w:rPr>
          <w:sz w:val="18"/>
        </w:rPr>
        <w:t>[10] OGRE2 渲染引擎: https://www.ogre3d.org/</w:t>
      </w:r>
    </w:p>
    <w:sectPr w:rsidR="00F141BF" w:rsidSect="00034616">
      <w:footerReference w:type="default" r:id="rId8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D157CE" w14:textId="77777777" w:rsidR="00EF26BC" w:rsidRDefault="00EF26B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41363F9" w14:textId="77777777" w:rsidR="00EF26BC" w:rsidRDefault="00EF26B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876A73" w14:textId="77777777" w:rsidR="00F141BF" w:rsidRDefault="00000000">
    <w:pPr>
      <w:pStyle w:val="a7"/>
      <w:jc w:val="center"/>
      <w:rPr>
        <w:rFonts w:hint="eastAsia"/>
      </w:rPr>
    </w:pPr>
    <w:r>
      <w:fldChar w:fldCharType="begin"/>
    </w:r>
    <w:r>
      <w:instrText xml:space="preserve"> PAGE </w:instrText>
    </w:r>
    <w:r w:rsidR="001030E1">
      <w:rPr>
        <w:rFonts w:hint="eastAsia"/>
      </w:rPr>
      <w:fldChar w:fldCharType="separate"/>
    </w:r>
    <w:r w:rsidR="001030E1">
      <w:rPr>
        <w:rFonts w:hint="eastAsia"/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040C97" w14:textId="77777777" w:rsidR="00EF26BC" w:rsidRDefault="00EF26B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4E57FB4" w14:textId="77777777" w:rsidR="00EF26BC" w:rsidRDefault="00EF26B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3202978">
    <w:abstractNumId w:val="8"/>
  </w:num>
  <w:num w:numId="2" w16cid:durableId="1305770218">
    <w:abstractNumId w:val="6"/>
  </w:num>
  <w:num w:numId="3" w16cid:durableId="622854737">
    <w:abstractNumId w:val="5"/>
  </w:num>
  <w:num w:numId="4" w16cid:durableId="332225019">
    <w:abstractNumId w:val="4"/>
  </w:num>
  <w:num w:numId="5" w16cid:durableId="770205854">
    <w:abstractNumId w:val="7"/>
  </w:num>
  <w:num w:numId="6" w16cid:durableId="1816409195">
    <w:abstractNumId w:val="3"/>
  </w:num>
  <w:num w:numId="7" w16cid:durableId="957639463">
    <w:abstractNumId w:val="2"/>
  </w:num>
  <w:num w:numId="8" w16cid:durableId="2087913913">
    <w:abstractNumId w:val="1"/>
  </w:num>
  <w:num w:numId="9" w16cid:durableId="1794789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30E1"/>
    <w:rsid w:val="0015074B"/>
    <w:rsid w:val="0029639D"/>
    <w:rsid w:val="002D710B"/>
    <w:rsid w:val="00326F90"/>
    <w:rsid w:val="00670419"/>
    <w:rsid w:val="00AA1D8D"/>
    <w:rsid w:val="00B47730"/>
    <w:rsid w:val="00CB0664"/>
    <w:rsid w:val="00EF26BC"/>
    <w:rsid w:val="00F141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BF6D49"/>
  <w14:defaultImageDpi w14:val="300"/>
  <w15:docId w15:val="{93F8F205-DBF3-4BBB-BDFB-C8EC2CE99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60" w:lineRule="auto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240"/>
      <w:jc w:val="center"/>
      <w:outlineLvl w:val="0"/>
    </w:pPr>
    <w:rPr>
      <w:rFonts w:asciiTheme="majorHAnsi" w:eastAsiaTheme="majorEastAsia" w:hAnsiTheme="majorHAnsi" w:cstheme="majorBidi"/>
      <w:b/>
      <w:bCs/>
      <w:color w:val="000000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/>
      <w:b/>
      <w:bCs/>
      <w:color w:val="000000"/>
      <w:sz w:val="3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000000"/>
      <w:sz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5098</Words>
  <Characters>11727</Characters>
  <Application>Microsoft Office Word</Application>
  <DocSecurity>0</DocSecurity>
  <Lines>902</Lines>
  <Paragraphs>841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2586869059@qq.com</cp:lastModifiedBy>
  <cp:revision>3</cp:revision>
  <dcterms:created xsi:type="dcterms:W3CDTF">2013-12-23T23:15:00Z</dcterms:created>
  <dcterms:modified xsi:type="dcterms:W3CDTF">2026-05-07T01:36:00Z</dcterms:modified>
  <cp:category/>
</cp:coreProperties>
</file>